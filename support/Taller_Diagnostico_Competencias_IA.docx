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8E242" w14:textId="77777777" w:rsidR="00037C92" w:rsidRPr="00C21E6A" w:rsidRDefault="00000000">
      <w:pPr>
        <w:jc w:val="center"/>
        <w:rPr>
          <w:lang w:val="es-MX"/>
        </w:rPr>
      </w:pPr>
      <w:r w:rsidRPr="00C21E6A">
        <w:rPr>
          <w:b/>
          <w:color w:val="1F4E79"/>
          <w:sz w:val="48"/>
          <w:lang w:val="es-MX"/>
        </w:rPr>
        <w:t>Taller práctico con IA</w:t>
      </w:r>
      <w:r w:rsidRPr="00C21E6A">
        <w:rPr>
          <w:b/>
          <w:color w:val="1F4E79"/>
          <w:sz w:val="48"/>
          <w:lang w:val="es-MX"/>
        </w:rPr>
        <w:br/>
        <w:t>Diagnóstico de competencias de alfabetización en IA</w:t>
      </w:r>
    </w:p>
    <w:p w14:paraId="142CE382" w14:textId="731BFE85" w:rsidR="00037C92" w:rsidRPr="00C21E6A" w:rsidRDefault="00000000">
      <w:pPr>
        <w:jc w:val="center"/>
        <w:rPr>
          <w:lang w:val="es-MX"/>
        </w:rPr>
      </w:pPr>
      <w:r w:rsidRPr="00C21E6A">
        <w:rPr>
          <w:sz w:val="26"/>
          <w:lang w:val="es-MX"/>
        </w:rPr>
        <w:t xml:space="preserve">Sesión 3 </w:t>
      </w:r>
    </w:p>
    <w:p w14:paraId="1920AA6D" w14:textId="77777777" w:rsidR="00037C92" w:rsidRPr="00C21E6A" w:rsidRDefault="00037C92">
      <w:pPr>
        <w:rPr>
          <w:lang w:val="es-MX"/>
        </w:rPr>
      </w:pPr>
    </w:p>
    <w:p w14:paraId="12E90465" w14:textId="77777777" w:rsidR="00037C92" w:rsidRPr="00C21E6A" w:rsidRDefault="00000000">
      <w:pPr>
        <w:pStyle w:val="Ttulo1"/>
        <w:rPr>
          <w:lang w:val="es-MX"/>
        </w:rPr>
      </w:pPr>
      <w:r w:rsidRPr="00C21E6A">
        <w:rPr>
          <w:lang w:val="es-MX"/>
        </w:rPr>
        <w:t>1. Propósito del taller</w:t>
      </w:r>
    </w:p>
    <w:p w14:paraId="105A5004" w14:textId="77777777" w:rsidR="00037C92" w:rsidRPr="00C21E6A" w:rsidRDefault="00000000">
      <w:pPr>
        <w:pStyle w:val="Listaconvietas"/>
        <w:rPr>
          <w:lang w:val="es-MX"/>
        </w:rPr>
      </w:pPr>
      <w:r w:rsidRPr="00C21E6A">
        <w:rPr>
          <w:lang w:val="es-MX"/>
        </w:rPr>
        <w:t>Identificar qué tanto comprenden los participantes la IA generativa y sus límites.</w:t>
      </w:r>
    </w:p>
    <w:p w14:paraId="73BC5B34" w14:textId="77777777" w:rsidR="00037C92" w:rsidRPr="00C21E6A" w:rsidRDefault="00000000">
      <w:pPr>
        <w:pStyle w:val="Listaconvietas"/>
        <w:rPr>
          <w:lang w:val="es-MX"/>
        </w:rPr>
      </w:pPr>
      <w:r w:rsidRPr="00C21E6A">
        <w:rPr>
          <w:lang w:val="es-MX"/>
        </w:rPr>
        <w:t xml:space="preserve">Reconocer qué tan bien usan herramientas como </w:t>
      </w:r>
      <w:proofErr w:type="spellStart"/>
      <w:r w:rsidRPr="00C21E6A">
        <w:rPr>
          <w:lang w:val="es-MX"/>
        </w:rPr>
        <w:t>Copilot</w:t>
      </w:r>
      <w:proofErr w:type="spellEnd"/>
      <w:r w:rsidRPr="00C21E6A">
        <w:rPr>
          <w:lang w:val="es-MX"/>
        </w:rPr>
        <w:t xml:space="preserve">, Claude o </w:t>
      </w:r>
      <w:proofErr w:type="spellStart"/>
      <w:r w:rsidRPr="00C21E6A">
        <w:rPr>
          <w:lang w:val="es-MX"/>
        </w:rPr>
        <w:t>ChatGPT</w:t>
      </w:r>
      <w:proofErr w:type="spellEnd"/>
      <w:r w:rsidRPr="00C21E6A">
        <w:rPr>
          <w:lang w:val="es-MX"/>
        </w:rPr>
        <w:t xml:space="preserve"> en tareas reales.</w:t>
      </w:r>
    </w:p>
    <w:p w14:paraId="1C03CB1C" w14:textId="77777777" w:rsidR="00037C92" w:rsidRPr="00C21E6A" w:rsidRDefault="00000000">
      <w:pPr>
        <w:pStyle w:val="Listaconvietas"/>
        <w:rPr>
          <w:lang w:val="es-MX"/>
        </w:rPr>
      </w:pPr>
      <w:r w:rsidRPr="00C21E6A">
        <w:rPr>
          <w:lang w:val="es-MX"/>
        </w:rPr>
        <w:t>Detectar brechas de prompting, verificación, privacidad, análisis de información y responsabilidad humana.</w:t>
      </w:r>
    </w:p>
    <w:p w14:paraId="5893B654" w14:textId="77777777" w:rsidR="00037C92" w:rsidRPr="00C21E6A" w:rsidRDefault="00000000">
      <w:pPr>
        <w:pStyle w:val="Listaconvietas"/>
        <w:rPr>
          <w:lang w:val="es-MX"/>
        </w:rPr>
      </w:pPr>
      <w:r w:rsidRPr="00C21E6A">
        <w:rPr>
          <w:lang w:val="es-MX"/>
        </w:rPr>
        <w:t>Construir una línea base de competencias y un plan de mejora de 30 días.</w:t>
      </w:r>
    </w:p>
    <w:p w14:paraId="35C6A775" w14:textId="77777777" w:rsidR="00037C92" w:rsidRPr="00C21E6A" w:rsidRDefault="00000000">
      <w:pPr>
        <w:pStyle w:val="Listaconvietas"/>
        <w:rPr>
          <w:lang w:val="es-MX"/>
        </w:rPr>
      </w:pPr>
      <w:r w:rsidRPr="00C21E6A">
        <w:rPr>
          <w:lang w:val="es-MX"/>
        </w:rPr>
        <w:t>Aplicar el diagnóstico a procesos de gestión administrativa universitaria.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2"/>
        <w:gridCol w:w="994"/>
        <w:gridCol w:w="4638"/>
        <w:gridCol w:w="4096"/>
      </w:tblGrid>
      <w:tr w:rsidR="00037C92" w14:paraId="116700DB" w14:textId="77777777">
        <w:trPr>
          <w:jc w:val="center"/>
        </w:trPr>
        <w:tc>
          <w:tcPr>
            <w:tcW w:w="720" w:type="dxa"/>
            <w:shd w:val="clear" w:color="auto" w:fill="1F4E79"/>
          </w:tcPr>
          <w:p w14:paraId="2112FF69" w14:textId="77777777" w:rsidR="00037C92" w:rsidRDefault="00000000"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1008" w:type="dxa"/>
            <w:shd w:val="clear" w:color="auto" w:fill="1F4E79"/>
          </w:tcPr>
          <w:p w14:paraId="70DD12B1" w14:textId="77777777" w:rsidR="00037C92" w:rsidRDefault="00000000"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w="4896" w:type="dxa"/>
            <w:shd w:val="clear" w:color="auto" w:fill="1F4E79"/>
          </w:tcPr>
          <w:p w14:paraId="6C230F4D" w14:textId="77777777" w:rsidR="00037C92" w:rsidRDefault="00000000"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w="4320" w:type="dxa"/>
            <w:shd w:val="clear" w:color="auto" w:fill="1F4E79"/>
          </w:tcPr>
          <w:p w14:paraId="180EF8AF" w14:textId="77777777" w:rsidR="00037C92" w:rsidRDefault="00000000">
            <w:r>
              <w:rPr>
                <w:b/>
                <w:color w:val="FFFFFF"/>
                <w:sz w:val="18"/>
              </w:rPr>
              <w:t>Producto</w:t>
            </w:r>
          </w:p>
        </w:tc>
      </w:tr>
      <w:tr w:rsidR="00037C92" w:rsidRPr="00C21E6A" w14:paraId="06E88B48" w14:textId="77777777">
        <w:trPr>
          <w:jc w:val="center"/>
        </w:trPr>
        <w:tc>
          <w:tcPr>
            <w:tcW w:w="720" w:type="dxa"/>
          </w:tcPr>
          <w:p w14:paraId="37989CA3" w14:textId="77777777" w:rsidR="00037C92" w:rsidRDefault="00000000">
            <w:r>
              <w:rPr>
                <w:sz w:val="18"/>
              </w:rPr>
              <w:t>A</w:t>
            </w:r>
          </w:p>
        </w:tc>
        <w:tc>
          <w:tcPr>
            <w:tcW w:w="1008" w:type="dxa"/>
          </w:tcPr>
          <w:p w14:paraId="74BDF333" w14:textId="77777777" w:rsidR="00037C92" w:rsidRDefault="00000000">
            <w:r>
              <w:rPr>
                <w:sz w:val="18"/>
              </w:rPr>
              <w:t>20 min</w:t>
            </w:r>
          </w:p>
        </w:tc>
        <w:tc>
          <w:tcPr>
            <w:tcW w:w="4896" w:type="dxa"/>
          </w:tcPr>
          <w:p w14:paraId="3627F180" w14:textId="77777777" w:rsidR="00037C92" w:rsidRDefault="00000000">
            <w:r>
              <w:rPr>
                <w:sz w:val="18"/>
              </w:rPr>
              <w:t>Autoevaluación individual de competencias</w:t>
            </w:r>
          </w:p>
        </w:tc>
        <w:tc>
          <w:tcPr>
            <w:tcW w:w="4320" w:type="dxa"/>
          </w:tcPr>
          <w:p w14:paraId="35688CA6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Tabla individual con nivel y evidencia</w:t>
            </w:r>
          </w:p>
        </w:tc>
      </w:tr>
      <w:tr w:rsidR="00037C92" w14:paraId="012C3BD4" w14:textId="77777777">
        <w:trPr>
          <w:jc w:val="center"/>
        </w:trPr>
        <w:tc>
          <w:tcPr>
            <w:tcW w:w="720" w:type="dxa"/>
          </w:tcPr>
          <w:p w14:paraId="22340DDE" w14:textId="77777777" w:rsidR="00037C92" w:rsidRDefault="00000000">
            <w:r>
              <w:rPr>
                <w:sz w:val="18"/>
              </w:rPr>
              <w:t>B</w:t>
            </w:r>
          </w:p>
        </w:tc>
        <w:tc>
          <w:tcPr>
            <w:tcW w:w="1008" w:type="dxa"/>
          </w:tcPr>
          <w:p w14:paraId="4204C6C7" w14:textId="77777777" w:rsidR="00037C92" w:rsidRDefault="00000000">
            <w:r>
              <w:rPr>
                <w:sz w:val="18"/>
              </w:rPr>
              <w:t>15 min</w:t>
            </w:r>
          </w:p>
        </w:tc>
        <w:tc>
          <w:tcPr>
            <w:tcW w:w="4896" w:type="dxa"/>
          </w:tcPr>
          <w:p w14:paraId="4C4AA4EC" w14:textId="77777777" w:rsidR="00037C92" w:rsidRPr="00C21E6A" w:rsidRDefault="00000000">
            <w:pPr>
              <w:rPr>
                <w:lang w:val="pt-BR"/>
              </w:rPr>
            </w:pPr>
            <w:r w:rsidRPr="00C21E6A">
              <w:rPr>
                <w:sz w:val="18"/>
                <w:lang w:val="pt-BR"/>
              </w:rPr>
              <w:t>Uso de IA para interpretar resultados</w:t>
            </w:r>
          </w:p>
        </w:tc>
        <w:tc>
          <w:tcPr>
            <w:tcW w:w="4320" w:type="dxa"/>
          </w:tcPr>
          <w:p w14:paraId="66A5C966" w14:textId="77777777" w:rsidR="00037C92" w:rsidRDefault="00000000">
            <w:r>
              <w:rPr>
                <w:sz w:val="18"/>
              </w:rPr>
              <w:t xml:space="preserve">Informe breve </w:t>
            </w:r>
            <w:proofErr w:type="spellStart"/>
            <w:r>
              <w:rPr>
                <w:sz w:val="18"/>
              </w:rPr>
              <w:t>generado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IA y revisado</w:t>
            </w:r>
          </w:p>
        </w:tc>
      </w:tr>
      <w:tr w:rsidR="00037C92" w:rsidRPr="00C21E6A" w14:paraId="7CA9135F" w14:textId="77777777">
        <w:trPr>
          <w:jc w:val="center"/>
        </w:trPr>
        <w:tc>
          <w:tcPr>
            <w:tcW w:w="720" w:type="dxa"/>
          </w:tcPr>
          <w:p w14:paraId="18FFEB77" w14:textId="77777777" w:rsidR="00037C92" w:rsidRDefault="00000000">
            <w:r>
              <w:rPr>
                <w:sz w:val="18"/>
              </w:rPr>
              <w:t>C</w:t>
            </w:r>
          </w:p>
        </w:tc>
        <w:tc>
          <w:tcPr>
            <w:tcW w:w="1008" w:type="dxa"/>
          </w:tcPr>
          <w:p w14:paraId="2CF8F798" w14:textId="77777777" w:rsidR="00037C92" w:rsidRDefault="00000000">
            <w:r>
              <w:rPr>
                <w:sz w:val="18"/>
              </w:rPr>
              <w:t>10 min</w:t>
            </w:r>
          </w:p>
        </w:tc>
        <w:tc>
          <w:tcPr>
            <w:tcW w:w="4896" w:type="dxa"/>
          </w:tcPr>
          <w:p w14:paraId="663F4C82" w14:textId="77777777" w:rsidR="00037C92" w:rsidRDefault="00000000">
            <w:r>
              <w:rPr>
                <w:sz w:val="18"/>
              </w:rPr>
              <w:t>Validación humana del diagnóstico</w:t>
            </w:r>
          </w:p>
        </w:tc>
        <w:tc>
          <w:tcPr>
            <w:tcW w:w="4320" w:type="dxa"/>
          </w:tcPr>
          <w:p w14:paraId="256707F5" w14:textId="77777777" w:rsidR="00037C92" w:rsidRPr="00C21E6A" w:rsidRDefault="00000000">
            <w:pPr>
              <w:rPr>
                <w:lang w:val="es-MX"/>
              </w:rPr>
            </w:pPr>
            <w:proofErr w:type="spellStart"/>
            <w:r w:rsidRPr="00C21E6A">
              <w:rPr>
                <w:sz w:val="18"/>
                <w:lang w:val="es-MX"/>
              </w:rPr>
              <w:t>Checklist</w:t>
            </w:r>
            <w:proofErr w:type="spellEnd"/>
            <w:r w:rsidRPr="00C21E6A">
              <w:rPr>
                <w:sz w:val="18"/>
                <w:lang w:val="es-MX"/>
              </w:rPr>
              <w:t xml:space="preserve"> de calidad y no alucinación</w:t>
            </w:r>
          </w:p>
        </w:tc>
      </w:tr>
      <w:tr w:rsidR="00037C92" w:rsidRPr="00C21E6A" w14:paraId="379C8DA4" w14:textId="77777777">
        <w:trPr>
          <w:jc w:val="center"/>
        </w:trPr>
        <w:tc>
          <w:tcPr>
            <w:tcW w:w="720" w:type="dxa"/>
          </w:tcPr>
          <w:p w14:paraId="7D592DC0" w14:textId="77777777" w:rsidR="00037C92" w:rsidRDefault="00000000">
            <w:r>
              <w:rPr>
                <w:sz w:val="18"/>
              </w:rPr>
              <w:t>D</w:t>
            </w:r>
          </w:p>
        </w:tc>
        <w:tc>
          <w:tcPr>
            <w:tcW w:w="1008" w:type="dxa"/>
          </w:tcPr>
          <w:p w14:paraId="613D23E5" w14:textId="77777777" w:rsidR="00037C92" w:rsidRDefault="00000000">
            <w:r>
              <w:rPr>
                <w:sz w:val="18"/>
              </w:rPr>
              <w:t>20 min</w:t>
            </w:r>
          </w:p>
        </w:tc>
        <w:tc>
          <w:tcPr>
            <w:tcW w:w="4896" w:type="dxa"/>
          </w:tcPr>
          <w:p w14:paraId="0196FFDB" w14:textId="77777777" w:rsidR="00037C92" w:rsidRDefault="00000000">
            <w:r>
              <w:rPr>
                <w:sz w:val="18"/>
              </w:rPr>
              <w:t>Mapa colaborativo de brechas por equipo</w:t>
            </w:r>
          </w:p>
        </w:tc>
        <w:tc>
          <w:tcPr>
            <w:tcW w:w="4320" w:type="dxa"/>
          </w:tcPr>
          <w:p w14:paraId="18E22B1C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Matriz grupal de brechas y acciones</w:t>
            </w:r>
          </w:p>
        </w:tc>
      </w:tr>
      <w:tr w:rsidR="00037C92" w14:paraId="413DE271" w14:textId="77777777">
        <w:trPr>
          <w:jc w:val="center"/>
        </w:trPr>
        <w:tc>
          <w:tcPr>
            <w:tcW w:w="720" w:type="dxa"/>
          </w:tcPr>
          <w:p w14:paraId="0BF2A1F6" w14:textId="77777777" w:rsidR="00037C92" w:rsidRDefault="00000000">
            <w:r>
              <w:rPr>
                <w:sz w:val="18"/>
              </w:rPr>
              <w:t>E</w:t>
            </w:r>
          </w:p>
        </w:tc>
        <w:tc>
          <w:tcPr>
            <w:tcW w:w="1008" w:type="dxa"/>
          </w:tcPr>
          <w:p w14:paraId="763C2033" w14:textId="77777777" w:rsidR="00037C92" w:rsidRDefault="00000000">
            <w:r>
              <w:rPr>
                <w:sz w:val="18"/>
              </w:rPr>
              <w:t>15 min</w:t>
            </w:r>
          </w:p>
        </w:tc>
        <w:tc>
          <w:tcPr>
            <w:tcW w:w="4896" w:type="dxa"/>
          </w:tcPr>
          <w:p w14:paraId="7BAC2974" w14:textId="77777777" w:rsidR="00037C92" w:rsidRDefault="00000000">
            <w:r>
              <w:rPr>
                <w:sz w:val="18"/>
              </w:rPr>
              <w:t>Mapa de competencias por rol universitario</w:t>
            </w:r>
          </w:p>
        </w:tc>
        <w:tc>
          <w:tcPr>
            <w:tcW w:w="4320" w:type="dxa"/>
          </w:tcPr>
          <w:p w14:paraId="16BF3AC2" w14:textId="77777777" w:rsidR="00037C92" w:rsidRDefault="00000000">
            <w:r>
              <w:rPr>
                <w:sz w:val="18"/>
              </w:rPr>
              <w:t>Tabla rol-competencia-riesgo</w:t>
            </w:r>
          </w:p>
        </w:tc>
      </w:tr>
      <w:tr w:rsidR="00037C92" w:rsidRPr="00C21E6A" w14:paraId="703F12AF" w14:textId="77777777">
        <w:trPr>
          <w:jc w:val="center"/>
        </w:trPr>
        <w:tc>
          <w:tcPr>
            <w:tcW w:w="720" w:type="dxa"/>
          </w:tcPr>
          <w:p w14:paraId="7E24EB34" w14:textId="77777777" w:rsidR="00037C92" w:rsidRDefault="00000000">
            <w:r>
              <w:rPr>
                <w:sz w:val="18"/>
              </w:rPr>
              <w:t>F</w:t>
            </w:r>
          </w:p>
        </w:tc>
        <w:tc>
          <w:tcPr>
            <w:tcW w:w="1008" w:type="dxa"/>
          </w:tcPr>
          <w:p w14:paraId="69602825" w14:textId="77777777" w:rsidR="00037C92" w:rsidRDefault="00000000">
            <w:r>
              <w:rPr>
                <w:sz w:val="18"/>
              </w:rPr>
              <w:t>10 min</w:t>
            </w:r>
          </w:p>
        </w:tc>
        <w:tc>
          <w:tcPr>
            <w:tcW w:w="4896" w:type="dxa"/>
          </w:tcPr>
          <w:p w14:paraId="28F0EFD4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Cierre y línea base individual</w:t>
            </w:r>
          </w:p>
        </w:tc>
        <w:tc>
          <w:tcPr>
            <w:tcW w:w="4320" w:type="dxa"/>
          </w:tcPr>
          <w:p w14:paraId="3E2D706E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Compromiso y evidencia de portafolio</w:t>
            </w:r>
          </w:p>
        </w:tc>
      </w:tr>
    </w:tbl>
    <w:p w14:paraId="3EBCC4E7" w14:textId="77777777" w:rsidR="00037C92" w:rsidRPr="00C21E6A" w:rsidRDefault="00037C92">
      <w:pPr>
        <w:rPr>
          <w:lang w:val="es-MX"/>
        </w:rPr>
      </w:pPr>
    </w:p>
    <w:p w14:paraId="6ADA992C" w14:textId="77777777" w:rsidR="00037C92" w:rsidRPr="00C21E6A" w:rsidRDefault="00000000">
      <w:pPr>
        <w:pStyle w:val="Ttulo1"/>
        <w:rPr>
          <w:lang w:val="es-MX"/>
        </w:rPr>
      </w:pPr>
      <w:r w:rsidRPr="00C21E6A">
        <w:rPr>
          <w:lang w:val="es-MX"/>
        </w:rPr>
        <w:t>2. Parte A — Autoevaluación individual</w:t>
      </w:r>
    </w:p>
    <w:p w14:paraId="5F332338" w14:textId="77777777" w:rsidR="00037C92" w:rsidRPr="00C21E6A" w:rsidRDefault="00000000">
      <w:pPr>
        <w:rPr>
          <w:lang w:val="es-MX"/>
        </w:rPr>
      </w:pPr>
      <w:r w:rsidRPr="00C21E6A">
        <w:rPr>
          <w:lang w:val="es-MX"/>
        </w:rPr>
        <w:t>Cada participante califica sus competencias de 1 a 4 y escribe una evidencia real. No basta con marcar un nivel: la evidencia ayuda a diferenciar autopercepción de competencia demostrable.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4056"/>
      </w:tblGrid>
      <w:tr w:rsidR="00037C92" w14:paraId="51F1C65A" w14:textId="77777777" w:rsidTr="004E319E">
        <w:trPr>
          <w:jc w:val="center"/>
        </w:trPr>
        <w:tc>
          <w:tcPr>
            <w:tcW w:w="0" w:type="auto"/>
            <w:shd w:val="clear" w:color="auto" w:fill="1F4E79"/>
          </w:tcPr>
          <w:p w14:paraId="47DB0D76" w14:textId="77777777" w:rsidR="00037C92" w:rsidRDefault="00000000"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w="0" w:type="auto"/>
            <w:shd w:val="clear" w:color="auto" w:fill="1F4E79"/>
          </w:tcPr>
          <w:p w14:paraId="39A033D8" w14:textId="77777777" w:rsidR="00037C92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037C92" w:rsidRPr="00C21E6A" w14:paraId="657E2334" w14:textId="77777777" w:rsidTr="004E319E">
        <w:trPr>
          <w:jc w:val="center"/>
        </w:trPr>
        <w:tc>
          <w:tcPr>
            <w:tcW w:w="0" w:type="auto"/>
          </w:tcPr>
          <w:p w14:paraId="43533F37" w14:textId="77777777" w:rsidR="00037C92" w:rsidRDefault="00000000">
            <w:r>
              <w:rPr>
                <w:sz w:val="18"/>
              </w:rPr>
              <w:t>1</w:t>
            </w:r>
          </w:p>
        </w:tc>
        <w:tc>
          <w:tcPr>
            <w:tcW w:w="0" w:type="auto"/>
          </w:tcPr>
          <w:p w14:paraId="6BACF69F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No lo comprendo o no lo he aplicado.</w:t>
            </w:r>
          </w:p>
        </w:tc>
      </w:tr>
      <w:tr w:rsidR="00037C92" w:rsidRPr="00C21E6A" w14:paraId="7E154942" w14:textId="77777777" w:rsidTr="004E319E">
        <w:trPr>
          <w:jc w:val="center"/>
        </w:trPr>
        <w:tc>
          <w:tcPr>
            <w:tcW w:w="0" w:type="auto"/>
          </w:tcPr>
          <w:p w14:paraId="33195C08" w14:textId="77777777" w:rsidR="00037C92" w:rsidRDefault="00000000"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 w14:paraId="6EEC6616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Lo entiendo de forma básica, pero necesito guía.</w:t>
            </w:r>
          </w:p>
        </w:tc>
      </w:tr>
      <w:tr w:rsidR="00037C92" w:rsidRPr="00C21E6A" w14:paraId="2F2F8A84" w14:textId="77777777" w:rsidTr="004E319E">
        <w:trPr>
          <w:jc w:val="center"/>
        </w:trPr>
        <w:tc>
          <w:tcPr>
            <w:tcW w:w="0" w:type="auto"/>
          </w:tcPr>
          <w:p w14:paraId="11A85F24" w14:textId="77777777" w:rsidR="00037C92" w:rsidRDefault="00000000"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 w14:paraId="0356ACCB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Lo aplico en tareas reales con revisión.</w:t>
            </w:r>
          </w:p>
        </w:tc>
      </w:tr>
      <w:tr w:rsidR="00037C92" w:rsidRPr="00C21E6A" w14:paraId="2FE0EE7F" w14:textId="77777777" w:rsidTr="004E319E">
        <w:trPr>
          <w:jc w:val="center"/>
        </w:trPr>
        <w:tc>
          <w:tcPr>
            <w:tcW w:w="0" w:type="auto"/>
          </w:tcPr>
          <w:p w14:paraId="4DE1A838" w14:textId="77777777" w:rsidR="00037C92" w:rsidRDefault="00000000"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 w14:paraId="64FF4402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Lo aplico con autonomía y puedo orientar a otros.</w:t>
            </w:r>
          </w:p>
        </w:tc>
      </w:tr>
    </w:tbl>
    <w:p w14:paraId="632A5BF2" w14:textId="77777777" w:rsidR="00037C92" w:rsidRPr="00C21E6A" w:rsidRDefault="00037C92">
      <w:pPr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5198"/>
        <w:gridCol w:w="1274"/>
      </w:tblGrid>
      <w:tr w:rsidR="004E319E" w14:paraId="63CFAD45" w14:textId="77777777" w:rsidTr="004E319E">
        <w:trPr>
          <w:jc w:val="center"/>
        </w:trPr>
        <w:tc>
          <w:tcPr>
            <w:tcW w:w="1568" w:type="dxa"/>
            <w:shd w:val="clear" w:color="auto" w:fill="1F4E79"/>
          </w:tcPr>
          <w:p w14:paraId="6B163CA3" w14:textId="77777777" w:rsidR="004E319E" w:rsidRDefault="004E319E">
            <w:proofErr w:type="spellStart"/>
            <w:r>
              <w:rPr>
                <w:b/>
                <w:color w:val="FFFFFF"/>
                <w:sz w:val="18"/>
              </w:rPr>
              <w:t>Dimensión</w:t>
            </w:r>
            <w:proofErr w:type="spellEnd"/>
          </w:p>
        </w:tc>
        <w:tc>
          <w:tcPr>
            <w:tcW w:w="5198" w:type="dxa"/>
            <w:shd w:val="clear" w:color="auto" w:fill="1F4E79"/>
          </w:tcPr>
          <w:p w14:paraId="4F211E5E" w14:textId="77777777" w:rsidR="004E319E" w:rsidRDefault="004E319E">
            <w:r>
              <w:rPr>
                <w:b/>
                <w:color w:val="FFFFFF"/>
                <w:sz w:val="18"/>
              </w:rPr>
              <w:t>Competencia</w:t>
            </w:r>
          </w:p>
        </w:tc>
        <w:tc>
          <w:tcPr>
            <w:tcW w:w="1274" w:type="dxa"/>
            <w:shd w:val="clear" w:color="auto" w:fill="1F4E79"/>
          </w:tcPr>
          <w:p w14:paraId="4496DE61" w14:textId="77777777" w:rsidR="004E319E" w:rsidRDefault="004E319E">
            <w:r>
              <w:rPr>
                <w:b/>
                <w:color w:val="FFFFFF"/>
                <w:sz w:val="18"/>
              </w:rPr>
              <w:t>Nivel 1-4</w:t>
            </w:r>
          </w:p>
        </w:tc>
      </w:tr>
      <w:tr w:rsidR="004E319E" w:rsidRPr="00C21E6A" w14:paraId="67554D10" w14:textId="77777777" w:rsidTr="004E319E">
        <w:trPr>
          <w:jc w:val="center"/>
        </w:trPr>
        <w:tc>
          <w:tcPr>
            <w:tcW w:w="1568" w:type="dxa"/>
          </w:tcPr>
          <w:p w14:paraId="31372854" w14:textId="77777777" w:rsidR="004E319E" w:rsidRDefault="004E319E">
            <w:r>
              <w:rPr>
                <w:sz w:val="18"/>
              </w:rPr>
              <w:t>Saber</w:t>
            </w:r>
          </w:p>
        </w:tc>
        <w:tc>
          <w:tcPr>
            <w:tcW w:w="5198" w:type="dxa"/>
          </w:tcPr>
          <w:p w14:paraId="2C12E673" w14:textId="77777777" w:rsidR="004E319E" w:rsidRPr="00C21E6A" w:rsidRDefault="004E319E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Explico qué es IA generativa</w:t>
            </w:r>
          </w:p>
        </w:tc>
        <w:tc>
          <w:tcPr>
            <w:tcW w:w="1274" w:type="dxa"/>
          </w:tcPr>
          <w:p w14:paraId="6C1F8BA3" w14:textId="77777777" w:rsidR="004E319E" w:rsidRPr="00C21E6A" w:rsidRDefault="004E319E">
            <w:pPr>
              <w:rPr>
                <w:lang w:val="es-MX"/>
              </w:rPr>
            </w:pPr>
          </w:p>
        </w:tc>
      </w:tr>
      <w:tr w:rsidR="004E319E" w:rsidRPr="00C21E6A" w14:paraId="563AB9C9" w14:textId="77777777" w:rsidTr="004E319E">
        <w:trPr>
          <w:jc w:val="center"/>
        </w:trPr>
        <w:tc>
          <w:tcPr>
            <w:tcW w:w="1568" w:type="dxa"/>
          </w:tcPr>
          <w:p w14:paraId="4E7A5C8B" w14:textId="77777777" w:rsidR="004E319E" w:rsidRDefault="004E319E">
            <w:r>
              <w:rPr>
                <w:sz w:val="18"/>
              </w:rPr>
              <w:t>Saber</w:t>
            </w:r>
          </w:p>
        </w:tc>
        <w:tc>
          <w:tcPr>
            <w:tcW w:w="5198" w:type="dxa"/>
          </w:tcPr>
          <w:p w14:paraId="473D1265" w14:textId="77777777" w:rsidR="004E319E" w:rsidRPr="00C21E6A" w:rsidRDefault="004E319E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Diferencio IA generativa, análisis de datos y automatización</w:t>
            </w:r>
          </w:p>
        </w:tc>
        <w:tc>
          <w:tcPr>
            <w:tcW w:w="1274" w:type="dxa"/>
          </w:tcPr>
          <w:p w14:paraId="0CF774A0" w14:textId="77777777" w:rsidR="004E319E" w:rsidRPr="00C21E6A" w:rsidRDefault="004E319E">
            <w:pPr>
              <w:rPr>
                <w:lang w:val="es-MX"/>
              </w:rPr>
            </w:pPr>
          </w:p>
        </w:tc>
      </w:tr>
      <w:tr w:rsidR="004E319E" w:rsidRPr="00C21E6A" w14:paraId="45229DD0" w14:textId="77777777" w:rsidTr="004E319E">
        <w:trPr>
          <w:jc w:val="center"/>
        </w:trPr>
        <w:tc>
          <w:tcPr>
            <w:tcW w:w="1568" w:type="dxa"/>
          </w:tcPr>
          <w:p w14:paraId="25F63BCC" w14:textId="77777777" w:rsidR="004E319E" w:rsidRDefault="004E319E">
            <w:r>
              <w:rPr>
                <w:sz w:val="18"/>
              </w:rPr>
              <w:t>Saber</w:t>
            </w:r>
          </w:p>
        </w:tc>
        <w:tc>
          <w:tcPr>
            <w:tcW w:w="5198" w:type="dxa"/>
          </w:tcPr>
          <w:p w14:paraId="7260CA89" w14:textId="77777777" w:rsidR="004E319E" w:rsidRPr="00C21E6A" w:rsidRDefault="004E319E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Reconozco límites: errores, sesgos y alucinaciones</w:t>
            </w:r>
          </w:p>
        </w:tc>
        <w:tc>
          <w:tcPr>
            <w:tcW w:w="1274" w:type="dxa"/>
          </w:tcPr>
          <w:p w14:paraId="0646EA47" w14:textId="77777777" w:rsidR="004E319E" w:rsidRPr="00C21E6A" w:rsidRDefault="004E319E">
            <w:pPr>
              <w:rPr>
                <w:lang w:val="es-MX"/>
              </w:rPr>
            </w:pPr>
          </w:p>
        </w:tc>
      </w:tr>
      <w:tr w:rsidR="004E319E" w14:paraId="44CB898D" w14:textId="77777777" w:rsidTr="004E319E">
        <w:trPr>
          <w:jc w:val="center"/>
        </w:trPr>
        <w:tc>
          <w:tcPr>
            <w:tcW w:w="1568" w:type="dxa"/>
          </w:tcPr>
          <w:p w14:paraId="5C0D002A" w14:textId="77777777" w:rsidR="004E319E" w:rsidRDefault="004E319E">
            <w:r>
              <w:rPr>
                <w:sz w:val="18"/>
              </w:rPr>
              <w:t xml:space="preserve">Saber </w:t>
            </w:r>
            <w:proofErr w:type="spellStart"/>
            <w:r>
              <w:rPr>
                <w:sz w:val="18"/>
              </w:rPr>
              <w:t>hacer</w:t>
            </w:r>
            <w:proofErr w:type="spellEnd"/>
          </w:p>
        </w:tc>
        <w:tc>
          <w:tcPr>
            <w:tcW w:w="5198" w:type="dxa"/>
          </w:tcPr>
          <w:p w14:paraId="79CC2FA9" w14:textId="77777777" w:rsidR="004E319E" w:rsidRDefault="004E319E">
            <w:r>
              <w:rPr>
                <w:sz w:val="18"/>
              </w:rPr>
              <w:t>Uso Copilot, Claude o ChatGPT para tareas laborales</w:t>
            </w:r>
          </w:p>
        </w:tc>
        <w:tc>
          <w:tcPr>
            <w:tcW w:w="1274" w:type="dxa"/>
          </w:tcPr>
          <w:p w14:paraId="294D4F85" w14:textId="77777777" w:rsidR="004E319E" w:rsidRDefault="004E319E"/>
        </w:tc>
      </w:tr>
      <w:tr w:rsidR="004E319E" w:rsidRPr="00C21E6A" w14:paraId="19AE62BE" w14:textId="77777777" w:rsidTr="004E319E">
        <w:trPr>
          <w:jc w:val="center"/>
        </w:trPr>
        <w:tc>
          <w:tcPr>
            <w:tcW w:w="1568" w:type="dxa"/>
          </w:tcPr>
          <w:p w14:paraId="4F68B007" w14:textId="77777777" w:rsidR="004E319E" w:rsidRDefault="004E319E">
            <w:r>
              <w:rPr>
                <w:sz w:val="18"/>
              </w:rPr>
              <w:t xml:space="preserve">Saber </w:t>
            </w:r>
            <w:proofErr w:type="spellStart"/>
            <w:r>
              <w:rPr>
                <w:sz w:val="18"/>
              </w:rPr>
              <w:t>hacer</w:t>
            </w:r>
            <w:proofErr w:type="spellEnd"/>
          </w:p>
        </w:tc>
        <w:tc>
          <w:tcPr>
            <w:tcW w:w="5198" w:type="dxa"/>
          </w:tcPr>
          <w:p w14:paraId="7E35D328" w14:textId="77777777" w:rsidR="004E319E" w:rsidRPr="00C21E6A" w:rsidRDefault="004E319E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Diseño prompts con contexto, tarea, formato y restricciones</w:t>
            </w:r>
          </w:p>
        </w:tc>
        <w:tc>
          <w:tcPr>
            <w:tcW w:w="1274" w:type="dxa"/>
          </w:tcPr>
          <w:p w14:paraId="71F2A4D5" w14:textId="77777777" w:rsidR="004E319E" w:rsidRPr="00C21E6A" w:rsidRDefault="004E319E">
            <w:pPr>
              <w:rPr>
                <w:lang w:val="es-MX"/>
              </w:rPr>
            </w:pPr>
          </w:p>
        </w:tc>
      </w:tr>
      <w:tr w:rsidR="004E319E" w:rsidRPr="00C21E6A" w14:paraId="4CBBB1D0" w14:textId="77777777" w:rsidTr="004E319E">
        <w:trPr>
          <w:jc w:val="center"/>
        </w:trPr>
        <w:tc>
          <w:tcPr>
            <w:tcW w:w="1568" w:type="dxa"/>
          </w:tcPr>
          <w:p w14:paraId="520EDF99" w14:textId="77777777" w:rsidR="004E319E" w:rsidRDefault="004E319E">
            <w:r>
              <w:rPr>
                <w:sz w:val="18"/>
              </w:rPr>
              <w:t xml:space="preserve">Saber </w:t>
            </w:r>
            <w:proofErr w:type="spellStart"/>
            <w:r>
              <w:rPr>
                <w:sz w:val="18"/>
              </w:rPr>
              <w:t>hacer</w:t>
            </w:r>
            <w:proofErr w:type="spellEnd"/>
          </w:p>
        </w:tc>
        <w:tc>
          <w:tcPr>
            <w:tcW w:w="5198" w:type="dxa"/>
          </w:tcPr>
          <w:p w14:paraId="1FA4E2DA" w14:textId="77777777" w:rsidR="004E319E" w:rsidRPr="00C21E6A" w:rsidRDefault="004E319E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Verifico respuestas con fuentes institucionales</w:t>
            </w:r>
          </w:p>
        </w:tc>
        <w:tc>
          <w:tcPr>
            <w:tcW w:w="1274" w:type="dxa"/>
          </w:tcPr>
          <w:p w14:paraId="139F78C0" w14:textId="77777777" w:rsidR="004E319E" w:rsidRPr="00C21E6A" w:rsidRDefault="004E319E">
            <w:pPr>
              <w:rPr>
                <w:lang w:val="es-MX"/>
              </w:rPr>
            </w:pPr>
          </w:p>
        </w:tc>
      </w:tr>
      <w:tr w:rsidR="004E319E" w14:paraId="5951D470" w14:textId="77777777" w:rsidTr="004E319E">
        <w:trPr>
          <w:jc w:val="center"/>
        </w:trPr>
        <w:tc>
          <w:tcPr>
            <w:tcW w:w="1568" w:type="dxa"/>
          </w:tcPr>
          <w:p w14:paraId="57A14729" w14:textId="77777777" w:rsidR="004E319E" w:rsidRDefault="004E319E">
            <w:r>
              <w:rPr>
                <w:sz w:val="18"/>
              </w:rPr>
              <w:t xml:space="preserve">Saber </w:t>
            </w:r>
            <w:proofErr w:type="spellStart"/>
            <w:r>
              <w:rPr>
                <w:sz w:val="18"/>
              </w:rPr>
              <w:t>hacer</w:t>
            </w:r>
            <w:proofErr w:type="spellEnd"/>
          </w:p>
        </w:tc>
        <w:tc>
          <w:tcPr>
            <w:tcW w:w="5198" w:type="dxa"/>
          </w:tcPr>
          <w:p w14:paraId="6133DE7D" w14:textId="77777777" w:rsidR="004E319E" w:rsidRDefault="004E319E">
            <w:r>
              <w:rPr>
                <w:sz w:val="18"/>
              </w:rPr>
              <w:t>Uso IA para resumir, clasificar o comparar información</w:t>
            </w:r>
          </w:p>
        </w:tc>
        <w:tc>
          <w:tcPr>
            <w:tcW w:w="1274" w:type="dxa"/>
          </w:tcPr>
          <w:p w14:paraId="1DEB3F26" w14:textId="77777777" w:rsidR="004E319E" w:rsidRDefault="004E319E"/>
        </w:tc>
      </w:tr>
      <w:tr w:rsidR="004E319E" w14:paraId="04B3E9A9" w14:textId="77777777" w:rsidTr="004E319E">
        <w:trPr>
          <w:jc w:val="center"/>
        </w:trPr>
        <w:tc>
          <w:tcPr>
            <w:tcW w:w="1568" w:type="dxa"/>
          </w:tcPr>
          <w:p w14:paraId="334FAE65" w14:textId="77777777" w:rsidR="004E319E" w:rsidRDefault="004E319E">
            <w:r>
              <w:rPr>
                <w:sz w:val="18"/>
              </w:rPr>
              <w:t xml:space="preserve">Saber </w:t>
            </w:r>
            <w:proofErr w:type="spellStart"/>
            <w:r>
              <w:rPr>
                <w:sz w:val="18"/>
              </w:rPr>
              <w:t>hacer</w:t>
            </w:r>
            <w:proofErr w:type="spellEnd"/>
          </w:p>
        </w:tc>
        <w:tc>
          <w:tcPr>
            <w:tcW w:w="5198" w:type="dxa"/>
          </w:tcPr>
          <w:p w14:paraId="12E22D23" w14:textId="77777777" w:rsidR="004E319E" w:rsidRDefault="004E319E">
            <w:r>
              <w:rPr>
                <w:sz w:val="18"/>
              </w:rPr>
              <w:t>Interpreto resultados descriptivos o predictivos básicos</w:t>
            </w:r>
          </w:p>
        </w:tc>
        <w:tc>
          <w:tcPr>
            <w:tcW w:w="1274" w:type="dxa"/>
          </w:tcPr>
          <w:p w14:paraId="09EA6665" w14:textId="77777777" w:rsidR="004E319E" w:rsidRDefault="004E319E"/>
        </w:tc>
      </w:tr>
      <w:tr w:rsidR="004E319E" w14:paraId="18B67C52" w14:textId="77777777" w:rsidTr="004E319E">
        <w:trPr>
          <w:jc w:val="center"/>
        </w:trPr>
        <w:tc>
          <w:tcPr>
            <w:tcW w:w="1568" w:type="dxa"/>
          </w:tcPr>
          <w:p w14:paraId="0517B52B" w14:textId="77777777" w:rsidR="004E319E" w:rsidRDefault="004E319E">
            <w:r>
              <w:rPr>
                <w:sz w:val="18"/>
              </w:rPr>
              <w:t xml:space="preserve">Saber </w:t>
            </w:r>
            <w:proofErr w:type="spellStart"/>
            <w:r>
              <w:rPr>
                <w:sz w:val="18"/>
              </w:rPr>
              <w:t>hacer</w:t>
            </w:r>
            <w:proofErr w:type="spellEnd"/>
          </w:p>
        </w:tc>
        <w:tc>
          <w:tcPr>
            <w:tcW w:w="5198" w:type="dxa"/>
          </w:tcPr>
          <w:p w14:paraId="798DDA04" w14:textId="77777777" w:rsidR="004E319E" w:rsidRDefault="004E319E">
            <w:r>
              <w:rPr>
                <w:sz w:val="18"/>
              </w:rPr>
              <w:t>Identifico tareas administrativas automatizables</w:t>
            </w:r>
          </w:p>
        </w:tc>
        <w:tc>
          <w:tcPr>
            <w:tcW w:w="1274" w:type="dxa"/>
          </w:tcPr>
          <w:p w14:paraId="51F1C999" w14:textId="77777777" w:rsidR="004E319E" w:rsidRDefault="004E319E"/>
        </w:tc>
      </w:tr>
      <w:tr w:rsidR="004E319E" w14:paraId="0DBEE5B9" w14:textId="77777777" w:rsidTr="004E319E">
        <w:trPr>
          <w:jc w:val="center"/>
        </w:trPr>
        <w:tc>
          <w:tcPr>
            <w:tcW w:w="1568" w:type="dxa"/>
          </w:tcPr>
          <w:p w14:paraId="2BCC061F" w14:textId="77777777" w:rsidR="004E319E" w:rsidRDefault="004E319E">
            <w:r>
              <w:rPr>
                <w:sz w:val="18"/>
              </w:rPr>
              <w:t>Saber ser</w:t>
            </w:r>
          </w:p>
        </w:tc>
        <w:tc>
          <w:tcPr>
            <w:tcW w:w="5198" w:type="dxa"/>
          </w:tcPr>
          <w:p w14:paraId="4D138CCE" w14:textId="77777777" w:rsidR="004E319E" w:rsidRDefault="004E319E">
            <w:r>
              <w:rPr>
                <w:sz w:val="18"/>
              </w:rPr>
              <w:t>Protejo datos personales e institucionales</w:t>
            </w:r>
          </w:p>
        </w:tc>
        <w:tc>
          <w:tcPr>
            <w:tcW w:w="1274" w:type="dxa"/>
          </w:tcPr>
          <w:p w14:paraId="020DA7DC" w14:textId="77777777" w:rsidR="004E319E" w:rsidRDefault="004E319E"/>
        </w:tc>
      </w:tr>
      <w:tr w:rsidR="004E319E" w:rsidRPr="00C21E6A" w14:paraId="208AC8FA" w14:textId="77777777" w:rsidTr="004E319E">
        <w:trPr>
          <w:jc w:val="center"/>
        </w:trPr>
        <w:tc>
          <w:tcPr>
            <w:tcW w:w="1568" w:type="dxa"/>
          </w:tcPr>
          <w:p w14:paraId="6F7F95E3" w14:textId="77777777" w:rsidR="004E319E" w:rsidRDefault="004E319E">
            <w:r>
              <w:rPr>
                <w:sz w:val="18"/>
              </w:rPr>
              <w:t>Saber ser</w:t>
            </w:r>
          </w:p>
        </w:tc>
        <w:tc>
          <w:tcPr>
            <w:tcW w:w="5198" w:type="dxa"/>
          </w:tcPr>
          <w:p w14:paraId="0CA621B3" w14:textId="77777777" w:rsidR="004E319E" w:rsidRPr="00C21E6A" w:rsidRDefault="004E319E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Reconozco riesgos de sesgo, daño o decisiones injustas</w:t>
            </w:r>
          </w:p>
        </w:tc>
        <w:tc>
          <w:tcPr>
            <w:tcW w:w="1274" w:type="dxa"/>
          </w:tcPr>
          <w:p w14:paraId="5C6789CC" w14:textId="77777777" w:rsidR="004E319E" w:rsidRPr="00C21E6A" w:rsidRDefault="004E319E">
            <w:pPr>
              <w:rPr>
                <w:lang w:val="es-MX"/>
              </w:rPr>
            </w:pPr>
          </w:p>
        </w:tc>
      </w:tr>
      <w:tr w:rsidR="004E319E" w:rsidRPr="00C21E6A" w14:paraId="6AA78387" w14:textId="77777777" w:rsidTr="004E319E">
        <w:trPr>
          <w:jc w:val="center"/>
        </w:trPr>
        <w:tc>
          <w:tcPr>
            <w:tcW w:w="1568" w:type="dxa"/>
          </w:tcPr>
          <w:p w14:paraId="074CE628" w14:textId="77777777" w:rsidR="004E319E" w:rsidRDefault="004E319E">
            <w:r>
              <w:rPr>
                <w:sz w:val="18"/>
              </w:rPr>
              <w:lastRenderedPageBreak/>
              <w:t>Saber ser</w:t>
            </w:r>
          </w:p>
        </w:tc>
        <w:tc>
          <w:tcPr>
            <w:tcW w:w="5198" w:type="dxa"/>
          </w:tcPr>
          <w:p w14:paraId="2C263D03" w14:textId="77777777" w:rsidR="004E319E" w:rsidRPr="00C21E6A" w:rsidRDefault="004E319E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Mantengo responsabilidad humana sobre decisiones</w:t>
            </w:r>
          </w:p>
        </w:tc>
        <w:tc>
          <w:tcPr>
            <w:tcW w:w="1274" w:type="dxa"/>
          </w:tcPr>
          <w:p w14:paraId="51FF6392" w14:textId="77777777" w:rsidR="004E319E" w:rsidRPr="00C21E6A" w:rsidRDefault="004E319E">
            <w:pPr>
              <w:rPr>
                <w:lang w:val="es-MX"/>
              </w:rPr>
            </w:pPr>
          </w:p>
        </w:tc>
      </w:tr>
      <w:tr w:rsidR="004E319E" w14:paraId="2848CDC5" w14:textId="77777777" w:rsidTr="004E319E">
        <w:trPr>
          <w:jc w:val="center"/>
        </w:trPr>
        <w:tc>
          <w:tcPr>
            <w:tcW w:w="1568" w:type="dxa"/>
          </w:tcPr>
          <w:p w14:paraId="376DB792" w14:textId="77777777" w:rsidR="004E319E" w:rsidRDefault="004E319E">
            <w:r>
              <w:rPr>
                <w:sz w:val="18"/>
              </w:rPr>
              <w:t>4D</w:t>
            </w:r>
          </w:p>
        </w:tc>
        <w:tc>
          <w:tcPr>
            <w:tcW w:w="5198" w:type="dxa"/>
          </w:tcPr>
          <w:p w14:paraId="07283A9A" w14:textId="77777777" w:rsidR="004E319E" w:rsidRDefault="004E319E">
            <w:r>
              <w:rPr>
                <w:sz w:val="18"/>
              </w:rPr>
              <w:t>Delego tareas apropiadas a la IA</w:t>
            </w:r>
          </w:p>
        </w:tc>
        <w:tc>
          <w:tcPr>
            <w:tcW w:w="1274" w:type="dxa"/>
          </w:tcPr>
          <w:p w14:paraId="2D5CE244" w14:textId="77777777" w:rsidR="004E319E" w:rsidRDefault="004E319E"/>
        </w:tc>
      </w:tr>
      <w:tr w:rsidR="004E319E" w:rsidRPr="00C21E6A" w14:paraId="54E00C31" w14:textId="77777777" w:rsidTr="004E319E">
        <w:trPr>
          <w:jc w:val="center"/>
        </w:trPr>
        <w:tc>
          <w:tcPr>
            <w:tcW w:w="1568" w:type="dxa"/>
          </w:tcPr>
          <w:p w14:paraId="0C0AD2A4" w14:textId="77777777" w:rsidR="004E319E" w:rsidRDefault="004E319E">
            <w:r>
              <w:rPr>
                <w:sz w:val="18"/>
              </w:rPr>
              <w:t>4D</w:t>
            </w:r>
          </w:p>
        </w:tc>
        <w:tc>
          <w:tcPr>
            <w:tcW w:w="5198" w:type="dxa"/>
          </w:tcPr>
          <w:p w14:paraId="163F896A" w14:textId="77777777" w:rsidR="004E319E" w:rsidRPr="00C21E6A" w:rsidRDefault="004E319E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Describo bien lo que necesito de la IA</w:t>
            </w:r>
          </w:p>
        </w:tc>
        <w:tc>
          <w:tcPr>
            <w:tcW w:w="1274" w:type="dxa"/>
          </w:tcPr>
          <w:p w14:paraId="1E8764F4" w14:textId="77777777" w:rsidR="004E319E" w:rsidRPr="00C21E6A" w:rsidRDefault="004E319E">
            <w:pPr>
              <w:rPr>
                <w:lang w:val="es-MX"/>
              </w:rPr>
            </w:pPr>
          </w:p>
        </w:tc>
      </w:tr>
      <w:tr w:rsidR="004E319E" w:rsidRPr="00C21E6A" w14:paraId="79461ECB" w14:textId="77777777" w:rsidTr="004E319E">
        <w:trPr>
          <w:jc w:val="center"/>
        </w:trPr>
        <w:tc>
          <w:tcPr>
            <w:tcW w:w="1568" w:type="dxa"/>
          </w:tcPr>
          <w:p w14:paraId="32408D7E" w14:textId="77777777" w:rsidR="004E319E" w:rsidRDefault="004E319E">
            <w:r>
              <w:rPr>
                <w:sz w:val="18"/>
              </w:rPr>
              <w:t>4D</w:t>
            </w:r>
          </w:p>
        </w:tc>
        <w:tc>
          <w:tcPr>
            <w:tcW w:w="5198" w:type="dxa"/>
          </w:tcPr>
          <w:p w14:paraId="7180DE82" w14:textId="77777777" w:rsidR="004E319E" w:rsidRPr="00C21E6A" w:rsidRDefault="004E319E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Discierno si la respuesta es útil, correcta y segura</w:t>
            </w:r>
          </w:p>
        </w:tc>
        <w:tc>
          <w:tcPr>
            <w:tcW w:w="1274" w:type="dxa"/>
          </w:tcPr>
          <w:p w14:paraId="77E502DB" w14:textId="77777777" w:rsidR="004E319E" w:rsidRPr="00C21E6A" w:rsidRDefault="004E319E">
            <w:pPr>
              <w:rPr>
                <w:lang w:val="es-MX"/>
              </w:rPr>
            </w:pPr>
          </w:p>
        </w:tc>
      </w:tr>
      <w:tr w:rsidR="004E319E" w:rsidRPr="00C21E6A" w14:paraId="6324E858" w14:textId="77777777" w:rsidTr="004E319E">
        <w:trPr>
          <w:jc w:val="center"/>
        </w:trPr>
        <w:tc>
          <w:tcPr>
            <w:tcW w:w="1568" w:type="dxa"/>
          </w:tcPr>
          <w:p w14:paraId="121849C9" w14:textId="77777777" w:rsidR="004E319E" w:rsidRDefault="004E319E">
            <w:r>
              <w:rPr>
                <w:sz w:val="18"/>
              </w:rPr>
              <w:t>4D</w:t>
            </w:r>
          </w:p>
        </w:tc>
        <w:tc>
          <w:tcPr>
            <w:tcW w:w="5198" w:type="dxa"/>
          </w:tcPr>
          <w:p w14:paraId="48D35732" w14:textId="77777777" w:rsidR="004E319E" w:rsidRPr="00C21E6A" w:rsidRDefault="004E319E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Actúo con diligencia: verifico, documento y protejo datos</w:t>
            </w:r>
          </w:p>
        </w:tc>
        <w:tc>
          <w:tcPr>
            <w:tcW w:w="1274" w:type="dxa"/>
          </w:tcPr>
          <w:p w14:paraId="6EC4F553" w14:textId="77777777" w:rsidR="004E319E" w:rsidRPr="00C21E6A" w:rsidRDefault="004E319E">
            <w:pPr>
              <w:rPr>
                <w:lang w:val="es-MX"/>
              </w:rPr>
            </w:pPr>
          </w:p>
        </w:tc>
      </w:tr>
    </w:tbl>
    <w:p w14:paraId="19F258C7" w14:textId="77777777" w:rsidR="00037C92" w:rsidRPr="00C21E6A" w:rsidRDefault="00037C92">
      <w:pPr>
        <w:rPr>
          <w:lang w:val="es-MX"/>
        </w:rPr>
      </w:pPr>
    </w:p>
    <w:p w14:paraId="014497D9" w14:textId="77777777" w:rsidR="00037C92" w:rsidRPr="00C21E6A" w:rsidRDefault="00000000">
      <w:pPr>
        <w:pStyle w:val="Ttulo1"/>
        <w:rPr>
          <w:lang w:val="es-MX"/>
        </w:rPr>
      </w:pPr>
      <w:r w:rsidRPr="00C21E6A">
        <w:rPr>
          <w:lang w:val="es-MX"/>
        </w:rPr>
        <w:t>3. Parte B — Uso de IA para interpretar el diagnóstico</w:t>
      </w:r>
    </w:p>
    <w:p w14:paraId="3F82133C" w14:textId="77777777" w:rsidR="00037C92" w:rsidRPr="00C21E6A" w:rsidRDefault="00000000">
      <w:pPr>
        <w:rPr>
          <w:lang w:val="es-MX"/>
        </w:rPr>
      </w:pPr>
      <w:r w:rsidRPr="00C21E6A">
        <w:rPr>
          <w:lang w:val="es-MX"/>
        </w:rPr>
        <w:t xml:space="preserve">El participante copia su tabla en </w:t>
      </w:r>
      <w:proofErr w:type="spellStart"/>
      <w:r w:rsidRPr="00C21E6A">
        <w:rPr>
          <w:lang w:val="es-MX"/>
        </w:rPr>
        <w:t>Copilot</w:t>
      </w:r>
      <w:proofErr w:type="spellEnd"/>
      <w:r w:rsidRPr="00C21E6A">
        <w:rPr>
          <w:lang w:val="es-MX"/>
        </w:rPr>
        <w:t xml:space="preserve">, Claude o </w:t>
      </w:r>
      <w:proofErr w:type="spellStart"/>
      <w:r w:rsidRPr="00C21E6A">
        <w:rPr>
          <w:lang w:val="es-MX"/>
        </w:rPr>
        <w:t>ChatGPT</w:t>
      </w:r>
      <w:proofErr w:type="spellEnd"/>
      <w:r w:rsidRPr="00C21E6A">
        <w:rPr>
          <w:lang w:val="es-MX"/>
        </w:rPr>
        <w:t>. La IA ayuda a interpretar, pero no certifica competencias.</w:t>
      </w:r>
    </w:p>
    <w:p w14:paraId="7C28AF80" w14:textId="6F397EF6" w:rsidR="00037C92" w:rsidRDefault="00435030">
      <w:pPr>
        <w:rPr>
          <w:rFonts w:ascii="Courier New" w:hAnsi="Courier New"/>
          <w:szCs w:val="28"/>
          <w:lang w:val="es-MX"/>
        </w:rPr>
      </w:pPr>
      <w:r w:rsidRPr="00435030">
        <w:rPr>
          <w:rFonts w:ascii="Courier New" w:hAnsi="Courier New"/>
          <w:szCs w:val="28"/>
          <w:lang w:val="es-MX"/>
        </w:rPr>
        <w:t>Actua</w:t>
      </w:r>
      <w:r>
        <w:rPr>
          <w:rFonts w:ascii="Courier New" w:hAnsi="Courier New"/>
          <w:szCs w:val="28"/>
          <w:lang w:val="es-MX"/>
        </w:rPr>
        <w:t>r</w:t>
      </w:r>
      <w:r w:rsidR="00000000" w:rsidRPr="00435030">
        <w:rPr>
          <w:rFonts w:ascii="Courier New" w:hAnsi="Courier New"/>
          <w:szCs w:val="28"/>
          <w:lang w:val="es-MX"/>
        </w:rPr>
        <w:t xml:space="preserve"> como asesor de alfabetización en IA para profesionales universitarios.</w:t>
      </w:r>
      <w:r w:rsidR="00000000" w:rsidRPr="00435030">
        <w:rPr>
          <w:rFonts w:ascii="Courier New" w:hAnsi="Courier New"/>
          <w:szCs w:val="28"/>
          <w:lang w:val="es-MX"/>
        </w:rPr>
        <w:br/>
      </w:r>
      <w:r w:rsidR="00000000" w:rsidRPr="00435030">
        <w:rPr>
          <w:rFonts w:ascii="Courier New" w:hAnsi="Courier New"/>
          <w:szCs w:val="28"/>
          <w:lang w:val="es-MX"/>
        </w:rPr>
        <w:br/>
        <w:t>Voy a compartir mi autoevaluación de competencias en IA. Quiero que me ayudes a interpretar mis resultados, pero no tomes decisiones por mí.</w:t>
      </w:r>
      <w:r w:rsidR="00000000" w:rsidRPr="00435030">
        <w:rPr>
          <w:rFonts w:ascii="Courier New" w:hAnsi="Courier New"/>
          <w:szCs w:val="28"/>
          <w:lang w:val="es-MX"/>
        </w:rPr>
        <w:br/>
      </w:r>
      <w:r w:rsidR="00000000" w:rsidRPr="00435030">
        <w:rPr>
          <w:rFonts w:ascii="Courier New" w:hAnsi="Courier New"/>
          <w:szCs w:val="28"/>
          <w:lang w:val="es-MX"/>
        </w:rPr>
        <w:br/>
        <w:t>Contexto:</w:t>
      </w:r>
      <w:r w:rsidR="00000000" w:rsidRPr="00435030">
        <w:rPr>
          <w:rFonts w:ascii="Courier New" w:hAnsi="Courier New"/>
          <w:szCs w:val="28"/>
          <w:lang w:val="es-MX"/>
        </w:rPr>
        <w:br/>
        <w:t>Trabajo en una universidad y mis tareas pueden incluir gestión administrativa, atención a estudiantes, análisis de información, comunicación interna, reportes o apoyo académico.</w:t>
      </w:r>
      <w:r w:rsidR="00000000" w:rsidRPr="00435030">
        <w:rPr>
          <w:rFonts w:ascii="Courier New" w:hAnsi="Courier New"/>
          <w:szCs w:val="28"/>
          <w:lang w:val="es-MX"/>
        </w:rPr>
        <w:br/>
      </w:r>
      <w:r w:rsidR="00000000" w:rsidRPr="00435030">
        <w:rPr>
          <w:rFonts w:ascii="Courier New" w:hAnsi="Courier New"/>
          <w:szCs w:val="28"/>
          <w:lang w:val="es-MX"/>
        </w:rPr>
        <w:br/>
        <w:t>Escala:</w:t>
      </w:r>
      <w:r w:rsidR="00000000" w:rsidRPr="00435030">
        <w:rPr>
          <w:rFonts w:ascii="Courier New" w:hAnsi="Courier New"/>
          <w:szCs w:val="28"/>
          <w:lang w:val="es-MX"/>
        </w:rPr>
        <w:br/>
        <w:t>1 = No lo comprendo o no lo he aplicado</w:t>
      </w:r>
      <w:r w:rsidR="00000000" w:rsidRPr="00435030">
        <w:rPr>
          <w:rFonts w:ascii="Courier New" w:hAnsi="Courier New"/>
          <w:szCs w:val="28"/>
          <w:lang w:val="es-MX"/>
        </w:rPr>
        <w:br/>
        <w:t>2 = Lo entiendo de forma básica, pero necesito guía</w:t>
      </w:r>
      <w:r w:rsidR="00000000" w:rsidRPr="00435030">
        <w:rPr>
          <w:rFonts w:ascii="Courier New" w:hAnsi="Courier New"/>
          <w:szCs w:val="28"/>
          <w:lang w:val="es-MX"/>
        </w:rPr>
        <w:br/>
        <w:t>3 = Lo aplico en tareas reales con revisión</w:t>
      </w:r>
      <w:r w:rsidR="00000000" w:rsidRPr="00435030">
        <w:rPr>
          <w:rFonts w:ascii="Courier New" w:hAnsi="Courier New"/>
          <w:szCs w:val="28"/>
          <w:lang w:val="es-MX"/>
        </w:rPr>
        <w:br/>
        <w:t>4 = Lo aplico con autonomía y puedo orientar a otros</w:t>
      </w:r>
      <w:r w:rsidR="00000000" w:rsidRPr="00435030">
        <w:rPr>
          <w:rFonts w:ascii="Courier New" w:hAnsi="Courier New"/>
          <w:szCs w:val="28"/>
          <w:lang w:val="es-MX"/>
        </w:rPr>
        <w:br/>
      </w:r>
      <w:r w:rsidR="00000000" w:rsidRPr="00435030">
        <w:rPr>
          <w:rFonts w:ascii="Courier New" w:hAnsi="Courier New"/>
          <w:szCs w:val="28"/>
          <w:lang w:val="es-MX"/>
        </w:rPr>
        <w:br/>
        <w:t>Mis resultados:</w:t>
      </w:r>
      <w:r w:rsidR="00000000" w:rsidRPr="00435030">
        <w:rPr>
          <w:rFonts w:ascii="Courier New" w:hAnsi="Courier New"/>
          <w:szCs w:val="28"/>
          <w:lang w:val="es-MX"/>
        </w:rPr>
        <w:br/>
        <w:t>[Pegar aquí la tabla con competencias, nivel y evidencia real]</w:t>
      </w:r>
      <w:r w:rsidR="00000000" w:rsidRPr="00435030">
        <w:rPr>
          <w:rFonts w:ascii="Courier New" w:hAnsi="Courier New"/>
          <w:szCs w:val="28"/>
          <w:lang w:val="es-MX"/>
        </w:rPr>
        <w:br/>
      </w:r>
      <w:r w:rsidR="00000000" w:rsidRPr="00435030">
        <w:rPr>
          <w:rFonts w:ascii="Courier New" w:hAnsi="Courier New"/>
          <w:szCs w:val="28"/>
          <w:lang w:val="es-MX"/>
        </w:rPr>
        <w:br/>
        <w:t>Tu tarea:</w:t>
      </w:r>
      <w:r w:rsidR="00000000" w:rsidRPr="00435030">
        <w:rPr>
          <w:rFonts w:ascii="Courier New" w:hAnsi="Courier New"/>
          <w:szCs w:val="28"/>
          <w:lang w:val="es-MX"/>
        </w:rPr>
        <w:br/>
        <w:t>1. Identifica mis 3 fortalezas principales.</w:t>
      </w:r>
      <w:r w:rsidR="00000000" w:rsidRPr="00435030">
        <w:rPr>
          <w:rFonts w:ascii="Courier New" w:hAnsi="Courier New"/>
          <w:szCs w:val="28"/>
          <w:lang w:val="es-MX"/>
        </w:rPr>
        <w:br/>
        <w:t>2. Identifica mis 3 brechas más importantes.</w:t>
      </w:r>
      <w:r w:rsidR="00000000" w:rsidRPr="00435030">
        <w:rPr>
          <w:rFonts w:ascii="Courier New" w:hAnsi="Courier New"/>
          <w:szCs w:val="28"/>
          <w:lang w:val="es-MX"/>
        </w:rPr>
        <w:br/>
        <w:t>3. Señala posibles riesgos si uso IA con estas brechas.</w:t>
      </w:r>
      <w:r w:rsidR="00000000" w:rsidRPr="00435030">
        <w:rPr>
          <w:rFonts w:ascii="Courier New" w:hAnsi="Courier New"/>
          <w:szCs w:val="28"/>
          <w:lang w:val="es-MX"/>
        </w:rPr>
        <w:br/>
        <w:t>4. Recomienda 3 competencias prioritarias para desarrollar durante el curso.</w:t>
      </w:r>
      <w:r w:rsidR="00000000" w:rsidRPr="00435030">
        <w:rPr>
          <w:rFonts w:ascii="Courier New" w:hAnsi="Courier New"/>
          <w:szCs w:val="28"/>
          <w:lang w:val="es-MX"/>
        </w:rPr>
        <w:br/>
        <w:t>5. Propón un plan de mejora de 30 días.</w:t>
      </w:r>
      <w:r w:rsidR="00000000" w:rsidRPr="00435030">
        <w:rPr>
          <w:rFonts w:ascii="Courier New" w:hAnsi="Courier New"/>
          <w:szCs w:val="28"/>
          <w:lang w:val="es-MX"/>
        </w:rPr>
        <w:br/>
        <w:t>6. Hazme 5 preguntas de reflexión para validar si tu diagnóstico es correcto.</w:t>
      </w:r>
      <w:r w:rsidR="00000000" w:rsidRPr="00435030">
        <w:rPr>
          <w:rFonts w:ascii="Courier New" w:hAnsi="Courier New"/>
          <w:szCs w:val="28"/>
          <w:lang w:val="es-MX"/>
        </w:rPr>
        <w:br/>
      </w:r>
      <w:r w:rsidR="00000000" w:rsidRPr="00435030">
        <w:rPr>
          <w:rFonts w:ascii="Courier New" w:hAnsi="Courier New"/>
          <w:szCs w:val="28"/>
          <w:lang w:val="es-MX"/>
        </w:rPr>
        <w:br/>
        <w:t>Restricciones:</w:t>
      </w:r>
      <w:r w:rsidR="00000000" w:rsidRPr="00435030">
        <w:rPr>
          <w:rFonts w:ascii="Courier New" w:hAnsi="Courier New"/>
          <w:szCs w:val="28"/>
          <w:lang w:val="es-MX"/>
        </w:rPr>
        <w:br/>
        <w:t>No inventes información que no esté en mi diagnóstico.</w:t>
      </w:r>
      <w:r w:rsidR="00000000" w:rsidRPr="00435030">
        <w:rPr>
          <w:rFonts w:ascii="Courier New" w:hAnsi="Courier New"/>
          <w:szCs w:val="28"/>
          <w:lang w:val="es-MX"/>
        </w:rPr>
        <w:br/>
        <w:t>No uses datos personales.</w:t>
      </w:r>
      <w:r w:rsidR="00000000" w:rsidRPr="00435030">
        <w:rPr>
          <w:rFonts w:ascii="Courier New" w:hAnsi="Courier New"/>
          <w:szCs w:val="28"/>
          <w:lang w:val="es-MX"/>
        </w:rPr>
        <w:br/>
        <w:t>No asumas mi cargo si no lo he indicado.</w:t>
      </w:r>
      <w:r w:rsidR="00000000" w:rsidRPr="00435030">
        <w:rPr>
          <w:rFonts w:ascii="Courier New" w:hAnsi="Courier New"/>
          <w:szCs w:val="28"/>
          <w:lang w:val="es-MX"/>
        </w:rPr>
        <w:br/>
        <w:t>Usa lenguaje claro y práctico.</w:t>
      </w:r>
      <w:r w:rsidR="00000000" w:rsidRPr="00435030">
        <w:rPr>
          <w:rFonts w:ascii="Courier New" w:hAnsi="Courier New"/>
          <w:szCs w:val="28"/>
          <w:lang w:val="es-MX"/>
        </w:rPr>
        <w:br/>
      </w:r>
      <w:r w:rsidR="00000000" w:rsidRPr="00435030">
        <w:rPr>
          <w:rFonts w:ascii="Courier New" w:hAnsi="Courier New"/>
          <w:szCs w:val="28"/>
          <w:lang w:val="es-MX"/>
        </w:rPr>
        <w:br/>
        <w:t>Formato de salida:</w:t>
      </w:r>
      <w:r w:rsidR="00000000" w:rsidRPr="00435030">
        <w:rPr>
          <w:rFonts w:ascii="Courier New" w:hAnsi="Courier New"/>
          <w:szCs w:val="28"/>
          <w:lang w:val="es-MX"/>
        </w:rPr>
        <w:br/>
        <w:t>Tabla con fortalezas, brechas, riesgos y acciones. Luego una síntesis de máximo 150 palabras.</w:t>
      </w:r>
    </w:p>
    <w:p w14:paraId="26BA1D85" w14:textId="77777777" w:rsidR="00435030" w:rsidRPr="00435030" w:rsidRDefault="00435030">
      <w:pPr>
        <w:rPr>
          <w:sz w:val="24"/>
          <w:szCs w:val="28"/>
          <w:lang w:val="es-MX"/>
        </w:rPr>
      </w:pPr>
    </w:p>
    <w:p w14:paraId="3FE1AA7A" w14:textId="77777777" w:rsidR="00037C92" w:rsidRPr="00C21E6A" w:rsidRDefault="00000000">
      <w:pPr>
        <w:pStyle w:val="Ttulo1"/>
        <w:rPr>
          <w:lang w:val="es-MX"/>
        </w:rPr>
      </w:pPr>
      <w:r w:rsidRPr="00C21E6A">
        <w:rPr>
          <w:lang w:val="es-MX"/>
        </w:rPr>
        <w:lastRenderedPageBreak/>
        <w:t>4. Parte C — Validación humana del diagnóstico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1"/>
        <w:gridCol w:w="675"/>
        <w:gridCol w:w="1192"/>
      </w:tblGrid>
      <w:tr w:rsidR="00037C92" w14:paraId="099A6278" w14:textId="77777777" w:rsidTr="00435030">
        <w:trPr>
          <w:jc w:val="center"/>
        </w:trPr>
        <w:tc>
          <w:tcPr>
            <w:tcW w:w="0" w:type="auto"/>
            <w:shd w:val="clear" w:color="auto" w:fill="1F4E79"/>
          </w:tcPr>
          <w:p w14:paraId="4F55D03A" w14:textId="77777777" w:rsidR="00037C92" w:rsidRDefault="00000000">
            <w:proofErr w:type="spellStart"/>
            <w:r>
              <w:rPr>
                <w:b/>
                <w:color w:val="FFFFFF"/>
                <w:sz w:val="18"/>
              </w:rPr>
              <w:t>Pregunta</w:t>
            </w:r>
            <w:proofErr w:type="spellEnd"/>
            <w:r>
              <w:rPr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b/>
                <w:color w:val="FFFFFF"/>
                <w:sz w:val="18"/>
              </w:rPr>
              <w:t>validación</w:t>
            </w:r>
            <w:proofErr w:type="spellEnd"/>
          </w:p>
        </w:tc>
        <w:tc>
          <w:tcPr>
            <w:tcW w:w="0" w:type="auto"/>
            <w:shd w:val="clear" w:color="auto" w:fill="1F4E79"/>
          </w:tcPr>
          <w:p w14:paraId="2A222CF8" w14:textId="77777777" w:rsidR="00037C92" w:rsidRDefault="00000000">
            <w:r>
              <w:rPr>
                <w:b/>
                <w:color w:val="FFFFFF"/>
                <w:sz w:val="18"/>
              </w:rPr>
              <w:t>Sí/No</w:t>
            </w:r>
          </w:p>
        </w:tc>
        <w:tc>
          <w:tcPr>
            <w:tcW w:w="0" w:type="auto"/>
            <w:shd w:val="clear" w:color="auto" w:fill="1F4E79"/>
          </w:tcPr>
          <w:p w14:paraId="7C23EF25" w14:textId="77777777" w:rsidR="00037C92" w:rsidRDefault="00000000">
            <w:r>
              <w:rPr>
                <w:b/>
                <w:color w:val="FFFFFF"/>
                <w:sz w:val="18"/>
              </w:rPr>
              <w:t>Comentario</w:t>
            </w:r>
          </w:p>
        </w:tc>
      </w:tr>
      <w:tr w:rsidR="00037C92" w14:paraId="0B3395A3" w14:textId="77777777" w:rsidTr="00435030">
        <w:trPr>
          <w:jc w:val="center"/>
        </w:trPr>
        <w:tc>
          <w:tcPr>
            <w:tcW w:w="0" w:type="auto"/>
          </w:tcPr>
          <w:p w14:paraId="02C04B2C" w14:textId="77777777" w:rsidR="00037C92" w:rsidRDefault="00000000">
            <w:r>
              <w:rPr>
                <w:sz w:val="18"/>
              </w:rPr>
              <w:t>¿La IA interpretó correctamente mis resultados?</w:t>
            </w:r>
          </w:p>
        </w:tc>
        <w:tc>
          <w:tcPr>
            <w:tcW w:w="0" w:type="auto"/>
          </w:tcPr>
          <w:p w14:paraId="26108597" w14:textId="77777777" w:rsidR="00037C92" w:rsidRDefault="00037C92"/>
        </w:tc>
        <w:tc>
          <w:tcPr>
            <w:tcW w:w="0" w:type="auto"/>
          </w:tcPr>
          <w:p w14:paraId="62E1CAF2" w14:textId="77777777" w:rsidR="00037C92" w:rsidRDefault="00037C92"/>
        </w:tc>
      </w:tr>
      <w:tr w:rsidR="00037C92" w:rsidRPr="00C21E6A" w14:paraId="7DDBEA02" w14:textId="77777777" w:rsidTr="00435030">
        <w:trPr>
          <w:jc w:val="center"/>
        </w:trPr>
        <w:tc>
          <w:tcPr>
            <w:tcW w:w="0" w:type="auto"/>
          </w:tcPr>
          <w:p w14:paraId="55003B05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¿Inventó algo que yo no escribí?</w:t>
            </w:r>
          </w:p>
        </w:tc>
        <w:tc>
          <w:tcPr>
            <w:tcW w:w="0" w:type="auto"/>
          </w:tcPr>
          <w:p w14:paraId="04E5207D" w14:textId="77777777" w:rsidR="00037C92" w:rsidRPr="00C21E6A" w:rsidRDefault="00037C92">
            <w:pPr>
              <w:rPr>
                <w:lang w:val="es-MX"/>
              </w:rPr>
            </w:pPr>
          </w:p>
        </w:tc>
        <w:tc>
          <w:tcPr>
            <w:tcW w:w="0" w:type="auto"/>
          </w:tcPr>
          <w:p w14:paraId="651BFD93" w14:textId="77777777" w:rsidR="00037C92" w:rsidRPr="00C21E6A" w:rsidRDefault="00037C92">
            <w:pPr>
              <w:rPr>
                <w:lang w:val="es-MX"/>
              </w:rPr>
            </w:pPr>
          </w:p>
        </w:tc>
      </w:tr>
      <w:tr w:rsidR="00037C92" w:rsidRPr="00C21E6A" w14:paraId="5CD7C56B" w14:textId="77777777" w:rsidTr="00435030">
        <w:trPr>
          <w:jc w:val="center"/>
        </w:trPr>
        <w:tc>
          <w:tcPr>
            <w:tcW w:w="0" w:type="auto"/>
          </w:tcPr>
          <w:p w14:paraId="78AD475C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¿Identificó riesgos reales para mi trabajo?</w:t>
            </w:r>
          </w:p>
        </w:tc>
        <w:tc>
          <w:tcPr>
            <w:tcW w:w="0" w:type="auto"/>
          </w:tcPr>
          <w:p w14:paraId="2A977F59" w14:textId="77777777" w:rsidR="00037C92" w:rsidRPr="00C21E6A" w:rsidRDefault="00037C92">
            <w:pPr>
              <w:rPr>
                <w:lang w:val="es-MX"/>
              </w:rPr>
            </w:pPr>
          </w:p>
        </w:tc>
        <w:tc>
          <w:tcPr>
            <w:tcW w:w="0" w:type="auto"/>
          </w:tcPr>
          <w:p w14:paraId="10FD349A" w14:textId="77777777" w:rsidR="00037C92" w:rsidRPr="00C21E6A" w:rsidRDefault="00037C92">
            <w:pPr>
              <w:rPr>
                <w:lang w:val="es-MX"/>
              </w:rPr>
            </w:pPr>
          </w:p>
        </w:tc>
      </w:tr>
      <w:tr w:rsidR="00037C92" w14:paraId="71E3A2FC" w14:textId="77777777" w:rsidTr="00435030">
        <w:trPr>
          <w:jc w:val="center"/>
        </w:trPr>
        <w:tc>
          <w:tcPr>
            <w:tcW w:w="0" w:type="auto"/>
          </w:tcPr>
          <w:p w14:paraId="5CBD9307" w14:textId="77777777" w:rsidR="00037C92" w:rsidRDefault="00000000">
            <w:r>
              <w:rPr>
                <w:sz w:val="18"/>
              </w:rPr>
              <w:t xml:space="preserve">¿Sus </w:t>
            </w:r>
            <w:proofErr w:type="spellStart"/>
            <w:r>
              <w:rPr>
                <w:sz w:val="18"/>
              </w:rPr>
              <w:t>recomendaciones</w:t>
            </w:r>
            <w:proofErr w:type="spellEnd"/>
            <w:r>
              <w:rPr>
                <w:sz w:val="18"/>
              </w:rPr>
              <w:t xml:space="preserve"> son </w:t>
            </w:r>
            <w:proofErr w:type="spellStart"/>
            <w:r>
              <w:rPr>
                <w:sz w:val="18"/>
              </w:rPr>
              <w:t>aplicables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0" w:type="auto"/>
          </w:tcPr>
          <w:p w14:paraId="6FBE68BA" w14:textId="77777777" w:rsidR="00037C92" w:rsidRDefault="00037C92"/>
        </w:tc>
        <w:tc>
          <w:tcPr>
            <w:tcW w:w="0" w:type="auto"/>
          </w:tcPr>
          <w:p w14:paraId="76C4AB11" w14:textId="77777777" w:rsidR="00037C92" w:rsidRDefault="00037C92"/>
        </w:tc>
      </w:tr>
      <w:tr w:rsidR="00037C92" w14:paraId="74FBC0A7" w14:textId="77777777" w:rsidTr="00435030">
        <w:trPr>
          <w:jc w:val="center"/>
        </w:trPr>
        <w:tc>
          <w:tcPr>
            <w:tcW w:w="0" w:type="auto"/>
          </w:tcPr>
          <w:p w14:paraId="44F08878" w14:textId="77777777" w:rsidR="00037C92" w:rsidRDefault="00000000">
            <w:r>
              <w:rPr>
                <w:sz w:val="18"/>
              </w:rPr>
              <w:t>¿Faltó alguna competencia importante?</w:t>
            </w:r>
          </w:p>
        </w:tc>
        <w:tc>
          <w:tcPr>
            <w:tcW w:w="0" w:type="auto"/>
          </w:tcPr>
          <w:p w14:paraId="5AB04539" w14:textId="77777777" w:rsidR="00037C92" w:rsidRDefault="00037C92"/>
        </w:tc>
        <w:tc>
          <w:tcPr>
            <w:tcW w:w="0" w:type="auto"/>
          </w:tcPr>
          <w:p w14:paraId="375C8F8C" w14:textId="77777777" w:rsidR="00037C92" w:rsidRDefault="00037C92"/>
        </w:tc>
      </w:tr>
    </w:tbl>
    <w:p w14:paraId="791ABBDA" w14:textId="77777777" w:rsidR="00037C92" w:rsidRDefault="00037C92"/>
    <w:p w14:paraId="11A59DB3" w14:textId="77777777" w:rsidR="00037C92" w:rsidRPr="00C21E6A" w:rsidRDefault="00000000">
      <w:pPr>
        <w:pStyle w:val="Listaconvietas"/>
        <w:rPr>
          <w:lang w:val="es-MX"/>
        </w:rPr>
      </w:pPr>
      <w:r w:rsidRPr="00C21E6A">
        <w:rPr>
          <w:lang w:val="es-MX"/>
        </w:rPr>
        <w:t>¿Estoy de acuerdo con mis tres brechas?</w:t>
      </w:r>
    </w:p>
    <w:p w14:paraId="199F871D" w14:textId="77777777" w:rsidR="00037C92" w:rsidRPr="00C21E6A" w:rsidRDefault="00000000">
      <w:pPr>
        <w:pStyle w:val="Listaconvietas"/>
        <w:rPr>
          <w:lang w:val="es-MX"/>
        </w:rPr>
      </w:pPr>
      <w:r w:rsidRPr="00C21E6A">
        <w:rPr>
          <w:lang w:val="es-MX"/>
        </w:rPr>
        <w:t>¿Qué recomendación de la IA debo ajustar a mi realidad?</w:t>
      </w:r>
    </w:p>
    <w:p w14:paraId="180F2806" w14:textId="77777777" w:rsidR="00037C92" w:rsidRPr="00C21E6A" w:rsidRDefault="00000000">
      <w:pPr>
        <w:pStyle w:val="Listaconvietas"/>
        <w:rPr>
          <w:lang w:val="es-MX"/>
        </w:rPr>
      </w:pPr>
      <w:r w:rsidRPr="00C21E6A">
        <w:rPr>
          <w:lang w:val="es-MX"/>
        </w:rPr>
        <w:t>¿Qué riesgo no había visto antes?</w:t>
      </w:r>
    </w:p>
    <w:p w14:paraId="187F2268" w14:textId="77777777" w:rsidR="00037C92" w:rsidRPr="00C21E6A" w:rsidRDefault="00000000">
      <w:pPr>
        <w:pStyle w:val="Listaconvietas"/>
        <w:rPr>
          <w:lang w:val="es-MX"/>
        </w:rPr>
      </w:pPr>
      <w:r w:rsidRPr="00C21E6A">
        <w:rPr>
          <w:lang w:val="es-MX"/>
        </w:rPr>
        <w:t>¿Qué competencia me urge desarrollar por mi rol?</w:t>
      </w:r>
    </w:p>
    <w:p w14:paraId="6057BA68" w14:textId="77777777" w:rsidR="00037C92" w:rsidRPr="00C21E6A" w:rsidRDefault="00000000">
      <w:pPr>
        <w:pStyle w:val="Listaconvietas"/>
        <w:rPr>
          <w:lang w:val="es-MX"/>
        </w:rPr>
      </w:pPr>
      <w:r w:rsidRPr="00C21E6A">
        <w:rPr>
          <w:lang w:val="es-MX"/>
        </w:rPr>
        <w:t>¿Qué parte del diagnóstico requiere revisión de un compañero o facilitador?</w:t>
      </w:r>
    </w:p>
    <w:p w14:paraId="209724B0" w14:textId="77777777" w:rsidR="00037C92" w:rsidRPr="00C21E6A" w:rsidRDefault="00000000">
      <w:pPr>
        <w:pStyle w:val="Ttulo1"/>
        <w:rPr>
          <w:lang w:val="es-MX"/>
        </w:rPr>
      </w:pPr>
      <w:r w:rsidRPr="00C21E6A">
        <w:rPr>
          <w:lang w:val="es-MX"/>
        </w:rPr>
        <w:t>5. Parte D — Trabajo colaborativo por equipos</w:t>
      </w:r>
    </w:p>
    <w:p w14:paraId="616745E8" w14:textId="77777777" w:rsidR="00037C92" w:rsidRPr="00C21E6A" w:rsidRDefault="00000000">
      <w:pPr>
        <w:rPr>
          <w:lang w:val="es-MX"/>
        </w:rPr>
      </w:pPr>
      <w:r w:rsidRPr="00C21E6A">
        <w:rPr>
          <w:lang w:val="es-MX"/>
        </w:rPr>
        <w:t>Los equipos comparten patrones sin revelar puntajes personales. La meta es construir un mapa de brechas por función universitaria.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2027"/>
        <w:gridCol w:w="1988"/>
        <w:gridCol w:w="2310"/>
        <w:gridCol w:w="1988"/>
      </w:tblGrid>
      <w:tr w:rsidR="00037C92" w14:paraId="1EFB8077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51F1CA8B" w14:textId="77777777" w:rsidR="00037C92" w:rsidRDefault="00000000">
            <w:proofErr w:type="spellStart"/>
            <w:r>
              <w:rPr>
                <w:b/>
                <w:color w:val="FFFFFF"/>
                <w:sz w:val="18"/>
              </w:rPr>
              <w:t>Competencia</w:t>
            </w:r>
            <w:proofErr w:type="spellEnd"/>
          </w:p>
        </w:tc>
        <w:tc>
          <w:tcPr>
            <w:tcW w:w="2304" w:type="dxa"/>
            <w:shd w:val="clear" w:color="auto" w:fill="1F4E79"/>
          </w:tcPr>
          <w:p w14:paraId="43F41A9A" w14:textId="77777777" w:rsidR="00037C92" w:rsidRDefault="00000000">
            <w:r>
              <w:rPr>
                <w:b/>
                <w:color w:val="FFFFFF"/>
                <w:sz w:val="18"/>
              </w:rPr>
              <w:t>Fortaleza del equipo</w:t>
            </w:r>
          </w:p>
        </w:tc>
        <w:tc>
          <w:tcPr>
            <w:tcW w:w="2304" w:type="dxa"/>
            <w:shd w:val="clear" w:color="auto" w:fill="1F4E79"/>
          </w:tcPr>
          <w:p w14:paraId="06AD5333" w14:textId="77777777" w:rsidR="00037C92" w:rsidRDefault="00000000">
            <w:r>
              <w:rPr>
                <w:b/>
                <w:color w:val="FFFFFF"/>
                <w:sz w:val="18"/>
              </w:rPr>
              <w:t>Brecha del equipo</w:t>
            </w:r>
          </w:p>
        </w:tc>
        <w:tc>
          <w:tcPr>
            <w:tcW w:w="2592" w:type="dxa"/>
            <w:shd w:val="clear" w:color="auto" w:fill="1F4E79"/>
          </w:tcPr>
          <w:p w14:paraId="425D896B" w14:textId="77777777" w:rsidR="00037C92" w:rsidRDefault="00000000">
            <w:r>
              <w:rPr>
                <w:b/>
                <w:color w:val="FFFFFF"/>
                <w:sz w:val="18"/>
              </w:rPr>
              <w:t>Riesgo en gestión universitaria</w:t>
            </w:r>
          </w:p>
        </w:tc>
        <w:tc>
          <w:tcPr>
            <w:tcW w:w="2304" w:type="dxa"/>
            <w:shd w:val="clear" w:color="auto" w:fill="1F4E79"/>
          </w:tcPr>
          <w:p w14:paraId="196DA910" w14:textId="77777777" w:rsidR="00037C92" w:rsidRDefault="00000000">
            <w:r>
              <w:rPr>
                <w:b/>
                <w:color w:val="FFFFFF"/>
                <w:sz w:val="18"/>
              </w:rPr>
              <w:t>Acción de mejora</w:t>
            </w:r>
          </w:p>
        </w:tc>
      </w:tr>
      <w:tr w:rsidR="00037C92" w14:paraId="7D10ABD7" w14:textId="77777777">
        <w:trPr>
          <w:jc w:val="center"/>
        </w:trPr>
        <w:tc>
          <w:tcPr>
            <w:tcW w:w="2160" w:type="dxa"/>
          </w:tcPr>
          <w:p w14:paraId="317C0ACE" w14:textId="77777777" w:rsidR="00037C92" w:rsidRDefault="00000000">
            <w:r>
              <w:rPr>
                <w:sz w:val="18"/>
              </w:rPr>
              <w:t>Delegar tareas a IA</w:t>
            </w:r>
          </w:p>
        </w:tc>
        <w:tc>
          <w:tcPr>
            <w:tcW w:w="2304" w:type="dxa"/>
          </w:tcPr>
          <w:p w14:paraId="7EB755CD" w14:textId="77777777" w:rsidR="00037C92" w:rsidRDefault="00037C92"/>
        </w:tc>
        <w:tc>
          <w:tcPr>
            <w:tcW w:w="2304" w:type="dxa"/>
          </w:tcPr>
          <w:p w14:paraId="5A6398ED" w14:textId="77777777" w:rsidR="00037C92" w:rsidRDefault="00037C92"/>
        </w:tc>
        <w:tc>
          <w:tcPr>
            <w:tcW w:w="2592" w:type="dxa"/>
          </w:tcPr>
          <w:p w14:paraId="39EE94E3" w14:textId="77777777" w:rsidR="00037C92" w:rsidRDefault="00037C92"/>
        </w:tc>
        <w:tc>
          <w:tcPr>
            <w:tcW w:w="2304" w:type="dxa"/>
          </w:tcPr>
          <w:p w14:paraId="10D2ABAC" w14:textId="77777777" w:rsidR="00037C92" w:rsidRDefault="00037C92"/>
        </w:tc>
      </w:tr>
      <w:tr w:rsidR="00037C92" w14:paraId="1436ADEF" w14:textId="77777777">
        <w:trPr>
          <w:jc w:val="center"/>
        </w:trPr>
        <w:tc>
          <w:tcPr>
            <w:tcW w:w="2160" w:type="dxa"/>
          </w:tcPr>
          <w:p w14:paraId="039D4674" w14:textId="77777777" w:rsidR="00037C92" w:rsidRDefault="00000000">
            <w:r>
              <w:rPr>
                <w:sz w:val="18"/>
              </w:rPr>
              <w:t>Describir instrucciones/prompts</w:t>
            </w:r>
          </w:p>
        </w:tc>
        <w:tc>
          <w:tcPr>
            <w:tcW w:w="2304" w:type="dxa"/>
          </w:tcPr>
          <w:p w14:paraId="43A4809F" w14:textId="77777777" w:rsidR="00037C92" w:rsidRDefault="00037C92"/>
        </w:tc>
        <w:tc>
          <w:tcPr>
            <w:tcW w:w="2304" w:type="dxa"/>
          </w:tcPr>
          <w:p w14:paraId="18E71B3F" w14:textId="77777777" w:rsidR="00037C92" w:rsidRDefault="00037C92"/>
        </w:tc>
        <w:tc>
          <w:tcPr>
            <w:tcW w:w="2592" w:type="dxa"/>
          </w:tcPr>
          <w:p w14:paraId="750CFE4D" w14:textId="77777777" w:rsidR="00037C92" w:rsidRDefault="00037C92"/>
        </w:tc>
        <w:tc>
          <w:tcPr>
            <w:tcW w:w="2304" w:type="dxa"/>
          </w:tcPr>
          <w:p w14:paraId="0E84B594" w14:textId="77777777" w:rsidR="00037C92" w:rsidRDefault="00037C92"/>
        </w:tc>
      </w:tr>
      <w:tr w:rsidR="00037C92" w14:paraId="3BD65865" w14:textId="77777777">
        <w:trPr>
          <w:jc w:val="center"/>
        </w:trPr>
        <w:tc>
          <w:tcPr>
            <w:tcW w:w="2160" w:type="dxa"/>
          </w:tcPr>
          <w:p w14:paraId="10BB6206" w14:textId="77777777" w:rsidR="00037C92" w:rsidRDefault="00000000">
            <w:r>
              <w:rPr>
                <w:sz w:val="18"/>
              </w:rPr>
              <w:t>Verificar respuestas</w:t>
            </w:r>
          </w:p>
        </w:tc>
        <w:tc>
          <w:tcPr>
            <w:tcW w:w="2304" w:type="dxa"/>
          </w:tcPr>
          <w:p w14:paraId="7FAC3C7E" w14:textId="77777777" w:rsidR="00037C92" w:rsidRDefault="00037C92"/>
        </w:tc>
        <w:tc>
          <w:tcPr>
            <w:tcW w:w="2304" w:type="dxa"/>
          </w:tcPr>
          <w:p w14:paraId="0D99B672" w14:textId="77777777" w:rsidR="00037C92" w:rsidRDefault="00037C92"/>
        </w:tc>
        <w:tc>
          <w:tcPr>
            <w:tcW w:w="2592" w:type="dxa"/>
          </w:tcPr>
          <w:p w14:paraId="5CF8F2E0" w14:textId="77777777" w:rsidR="00037C92" w:rsidRDefault="00037C92"/>
        </w:tc>
        <w:tc>
          <w:tcPr>
            <w:tcW w:w="2304" w:type="dxa"/>
          </w:tcPr>
          <w:p w14:paraId="558A75CF" w14:textId="77777777" w:rsidR="00037C92" w:rsidRDefault="00037C92"/>
        </w:tc>
      </w:tr>
      <w:tr w:rsidR="00037C92" w14:paraId="6144CD3F" w14:textId="77777777">
        <w:trPr>
          <w:jc w:val="center"/>
        </w:trPr>
        <w:tc>
          <w:tcPr>
            <w:tcW w:w="2160" w:type="dxa"/>
          </w:tcPr>
          <w:p w14:paraId="2909FE7F" w14:textId="77777777" w:rsidR="00037C92" w:rsidRDefault="00000000">
            <w:r>
              <w:rPr>
                <w:sz w:val="18"/>
              </w:rPr>
              <w:t>Proteger datos</w:t>
            </w:r>
          </w:p>
        </w:tc>
        <w:tc>
          <w:tcPr>
            <w:tcW w:w="2304" w:type="dxa"/>
          </w:tcPr>
          <w:p w14:paraId="7F7525E0" w14:textId="77777777" w:rsidR="00037C92" w:rsidRDefault="00037C92"/>
        </w:tc>
        <w:tc>
          <w:tcPr>
            <w:tcW w:w="2304" w:type="dxa"/>
          </w:tcPr>
          <w:p w14:paraId="4C3AF71D" w14:textId="77777777" w:rsidR="00037C92" w:rsidRDefault="00037C92"/>
        </w:tc>
        <w:tc>
          <w:tcPr>
            <w:tcW w:w="2592" w:type="dxa"/>
          </w:tcPr>
          <w:p w14:paraId="0D26ED61" w14:textId="77777777" w:rsidR="00037C92" w:rsidRDefault="00037C92"/>
        </w:tc>
        <w:tc>
          <w:tcPr>
            <w:tcW w:w="2304" w:type="dxa"/>
          </w:tcPr>
          <w:p w14:paraId="296D4D8C" w14:textId="77777777" w:rsidR="00037C92" w:rsidRDefault="00037C92"/>
        </w:tc>
      </w:tr>
      <w:tr w:rsidR="00037C92" w14:paraId="322F0DCD" w14:textId="77777777">
        <w:trPr>
          <w:jc w:val="center"/>
        </w:trPr>
        <w:tc>
          <w:tcPr>
            <w:tcW w:w="2160" w:type="dxa"/>
          </w:tcPr>
          <w:p w14:paraId="2782DE7A" w14:textId="77777777" w:rsidR="00037C92" w:rsidRDefault="00000000">
            <w:r>
              <w:rPr>
                <w:sz w:val="18"/>
              </w:rPr>
              <w:t>Analizar información</w:t>
            </w:r>
          </w:p>
        </w:tc>
        <w:tc>
          <w:tcPr>
            <w:tcW w:w="2304" w:type="dxa"/>
          </w:tcPr>
          <w:p w14:paraId="629DBA12" w14:textId="77777777" w:rsidR="00037C92" w:rsidRDefault="00037C92"/>
        </w:tc>
        <w:tc>
          <w:tcPr>
            <w:tcW w:w="2304" w:type="dxa"/>
          </w:tcPr>
          <w:p w14:paraId="57F836E1" w14:textId="77777777" w:rsidR="00037C92" w:rsidRDefault="00037C92"/>
        </w:tc>
        <w:tc>
          <w:tcPr>
            <w:tcW w:w="2592" w:type="dxa"/>
          </w:tcPr>
          <w:p w14:paraId="685E369E" w14:textId="77777777" w:rsidR="00037C92" w:rsidRDefault="00037C92"/>
        </w:tc>
        <w:tc>
          <w:tcPr>
            <w:tcW w:w="2304" w:type="dxa"/>
          </w:tcPr>
          <w:p w14:paraId="01624649" w14:textId="77777777" w:rsidR="00037C92" w:rsidRDefault="00037C92"/>
        </w:tc>
      </w:tr>
      <w:tr w:rsidR="00037C92" w14:paraId="2D133CBE" w14:textId="77777777">
        <w:trPr>
          <w:jc w:val="center"/>
        </w:trPr>
        <w:tc>
          <w:tcPr>
            <w:tcW w:w="2160" w:type="dxa"/>
          </w:tcPr>
          <w:p w14:paraId="52313C8D" w14:textId="77777777" w:rsidR="00037C92" w:rsidRDefault="00000000">
            <w:r>
              <w:rPr>
                <w:sz w:val="18"/>
              </w:rPr>
              <w:t>Automatizar procesos</w:t>
            </w:r>
          </w:p>
        </w:tc>
        <w:tc>
          <w:tcPr>
            <w:tcW w:w="2304" w:type="dxa"/>
          </w:tcPr>
          <w:p w14:paraId="45ECD2B7" w14:textId="77777777" w:rsidR="00037C92" w:rsidRDefault="00037C92"/>
        </w:tc>
        <w:tc>
          <w:tcPr>
            <w:tcW w:w="2304" w:type="dxa"/>
          </w:tcPr>
          <w:p w14:paraId="295C7E6A" w14:textId="77777777" w:rsidR="00037C92" w:rsidRDefault="00037C92"/>
        </w:tc>
        <w:tc>
          <w:tcPr>
            <w:tcW w:w="2592" w:type="dxa"/>
          </w:tcPr>
          <w:p w14:paraId="5C6A6A5E" w14:textId="77777777" w:rsidR="00037C92" w:rsidRDefault="00037C92"/>
        </w:tc>
        <w:tc>
          <w:tcPr>
            <w:tcW w:w="2304" w:type="dxa"/>
          </w:tcPr>
          <w:p w14:paraId="797F8B63" w14:textId="77777777" w:rsidR="00037C92" w:rsidRDefault="00037C92"/>
        </w:tc>
      </w:tr>
      <w:tr w:rsidR="00037C92" w14:paraId="458043E4" w14:textId="77777777">
        <w:trPr>
          <w:jc w:val="center"/>
        </w:trPr>
        <w:tc>
          <w:tcPr>
            <w:tcW w:w="2160" w:type="dxa"/>
          </w:tcPr>
          <w:p w14:paraId="560E0E87" w14:textId="77777777" w:rsidR="00037C92" w:rsidRDefault="00000000">
            <w:r>
              <w:rPr>
                <w:sz w:val="18"/>
              </w:rPr>
              <w:t>Comunicar resultados</w:t>
            </w:r>
          </w:p>
        </w:tc>
        <w:tc>
          <w:tcPr>
            <w:tcW w:w="2304" w:type="dxa"/>
          </w:tcPr>
          <w:p w14:paraId="74503226" w14:textId="77777777" w:rsidR="00037C92" w:rsidRDefault="00037C92"/>
        </w:tc>
        <w:tc>
          <w:tcPr>
            <w:tcW w:w="2304" w:type="dxa"/>
          </w:tcPr>
          <w:p w14:paraId="43A0C53B" w14:textId="77777777" w:rsidR="00037C92" w:rsidRDefault="00037C92"/>
        </w:tc>
        <w:tc>
          <w:tcPr>
            <w:tcW w:w="2592" w:type="dxa"/>
          </w:tcPr>
          <w:p w14:paraId="09BB31CB" w14:textId="77777777" w:rsidR="00037C92" w:rsidRDefault="00037C92"/>
        </w:tc>
        <w:tc>
          <w:tcPr>
            <w:tcW w:w="2304" w:type="dxa"/>
          </w:tcPr>
          <w:p w14:paraId="6D71E58D" w14:textId="77777777" w:rsidR="00037C92" w:rsidRDefault="00037C92"/>
        </w:tc>
      </w:tr>
    </w:tbl>
    <w:p w14:paraId="64B94A6F" w14:textId="77777777" w:rsidR="00037C92" w:rsidRDefault="00037C92"/>
    <w:p w14:paraId="33695E8A" w14:textId="77777777" w:rsidR="00037C92" w:rsidRDefault="00000000">
      <w:pPr>
        <w:pStyle w:val="Ttulo2"/>
      </w:pPr>
      <w:r>
        <w:t>Prompt para trabajo en equipo</w:t>
      </w:r>
    </w:p>
    <w:p w14:paraId="6C5CA248" w14:textId="77777777" w:rsidR="00037C92" w:rsidRPr="00C21E6A" w:rsidRDefault="00000000">
      <w:pPr>
        <w:rPr>
          <w:lang w:val="es-MX"/>
        </w:rPr>
      </w:pPr>
      <w:r w:rsidRPr="00C21E6A">
        <w:rPr>
          <w:rFonts w:ascii="Courier New" w:hAnsi="Courier New"/>
          <w:sz w:val="16"/>
          <w:lang w:val="es-MX"/>
        </w:rPr>
        <w:t>Actúa como consultor de adopción responsable de IA en una universidad.</w:t>
      </w:r>
      <w:r w:rsidRPr="00C21E6A">
        <w:rPr>
          <w:rFonts w:ascii="Courier New" w:hAnsi="Courier New"/>
          <w:sz w:val="16"/>
          <w:lang w:val="es-MX"/>
        </w:rPr>
        <w:br/>
      </w:r>
      <w:r w:rsidRPr="00C21E6A">
        <w:rPr>
          <w:rFonts w:ascii="Courier New" w:hAnsi="Courier New"/>
          <w:sz w:val="16"/>
          <w:lang w:val="es-MX"/>
        </w:rPr>
        <w:br/>
        <w:t>Somos un equipo de [área o dependencia]. A partir de nuestro diagnóstico grupal, ayúdanos a construir un mapa de brechas de competencias en IA.</w:t>
      </w:r>
      <w:r w:rsidRPr="00C21E6A">
        <w:rPr>
          <w:rFonts w:ascii="Courier New" w:hAnsi="Courier New"/>
          <w:sz w:val="16"/>
          <w:lang w:val="es-MX"/>
        </w:rPr>
        <w:br/>
      </w:r>
      <w:r w:rsidRPr="00C21E6A">
        <w:rPr>
          <w:rFonts w:ascii="Courier New" w:hAnsi="Courier New"/>
          <w:sz w:val="16"/>
          <w:lang w:val="es-MX"/>
        </w:rPr>
        <w:br/>
        <w:t>Fortalezas del equipo:</w:t>
      </w:r>
      <w:r w:rsidRPr="00C21E6A">
        <w:rPr>
          <w:rFonts w:ascii="Courier New" w:hAnsi="Courier New"/>
          <w:sz w:val="16"/>
          <w:lang w:val="es-MX"/>
        </w:rPr>
        <w:br/>
        <w:t>[Listar fortalezas]</w:t>
      </w:r>
      <w:r w:rsidRPr="00C21E6A">
        <w:rPr>
          <w:rFonts w:ascii="Courier New" w:hAnsi="Courier New"/>
          <w:sz w:val="16"/>
          <w:lang w:val="es-MX"/>
        </w:rPr>
        <w:br/>
      </w:r>
      <w:r w:rsidRPr="00C21E6A">
        <w:rPr>
          <w:rFonts w:ascii="Courier New" w:hAnsi="Courier New"/>
          <w:sz w:val="16"/>
          <w:lang w:val="es-MX"/>
        </w:rPr>
        <w:br/>
        <w:t>Brechas del equipo:</w:t>
      </w:r>
      <w:r w:rsidRPr="00C21E6A">
        <w:rPr>
          <w:rFonts w:ascii="Courier New" w:hAnsi="Courier New"/>
          <w:sz w:val="16"/>
          <w:lang w:val="es-MX"/>
        </w:rPr>
        <w:br/>
        <w:t>[Listar brechas]</w:t>
      </w:r>
      <w:r w:rsidRPr="00C21E6A">
        <w:rPr>
          <w:rFonts w:ascii="Courier New" w:hAnsi="Courier New"/>
          <w:sz w:val="16"/>
          <w:lang w:val="es-MX"/>
        </w:rPr>
        <w:br/>
      </w:r>
      <w:r w:rsidRPr="00C21E6A">
        <w:rPr>
          <w:rFonts w:ascii="Courier New" w:hAnsi="Courier New"/>
          <w:sz w:val="16"/>
          <w:lang w:val="es-MX"/>
        </w:rPr>
        <w:br/>
        <w:t>Tareas donde queremos usar IA:</w:t>
      </w:r>
      <w:r w:rsidRPr="00C21E6A">
        <w:rPr>
          <w:rFonts w:ascii="Courier New" w:hAnsi="Courier New"/>
          <w:sz w:val="16"/>
          <w:lang w:val="es-MX"/>
        </w:rPr>
        <w:br/>
        <w:t>[Listar tareas administrativas o académicas]</w:t>
      </w:r>
      <w:r w:rsidRPr="00C21E6A">
        <w:rPr>
          <w:rFonts w:ascii="Courier New" w:hAnsi="Courier New"/>
          <w:sz w:val="16"/>
          <w:lang w:val="es-MX"/>
        </w:rPr>
        <w:br/>
      </w:r>
      <w:r w:rsidRPr="00C21E6A">
        <w:rPr>
          <w:rFonts w:ascii="Courier New" w:hAnsi="Courier New"/>
          <w:sz w:val="16"/>
          <w:lang w:val="es-MX"/>
        </w:rPr>
        <w:br/>
        <w:t>Tu tarea:</w:t>
      </w:r>
      <w:r w:rsidRPr="00C21E6A">
        <w:rPr>
          <w:rFonts w:ascii="Courier New" w:hAnsi="Courier New"/>
          <w:sz w:val="16"/>
          <w:lang w:val="es-MX"/>
        </w:rPr>
        <w:br/>
        <w:t>1. Prioriza las 3 brechas más críticas.</w:t>
      </w:r>
      <w:r w:rsidRPr="00C21E6A">
        <w:rPr>
          <w:rFonts w:ascii="Courier New" w:hAnsi="Courier New"/>
          <w:sz w:val="16"/>
          <w:lang w:val="es-MX"/>
        </w:rPr>
        <w:br/>
        <w:t>2. Explica qué riesgo genera cada brecha en la gestión universitaria.</w:t>
      </w:r>
      <w:r w:rsidRPr="00C21E6A">
        <w:rPr>
          <w:rFonts w:ascii="Courier New" w:hAnsi="Courier New"/>
          <w:sz w:val="16"/>
          <w:lang w:val="es-MX"/>
        </w:rPr>
        <w:br/>
        <w:t>3. Sugiere acciones de mejora realistas.</w:t>
      </w:r>
      <w:r w:rsidRPr="00C21E6A">
        <w:rPr>
          <w:rFonts w:ascii="Courier New" w:hAnsi="Courier New"/>
          <w:sz w:val="16"/>
          <w:lang w:val="es-MX"/>
        </w:rPr>
        <w:br/>
        <w:t>4. Propón una evidencia concreta para demostrar avance.</w:t>
      </w:r>
      <w:r w:rsidRPr="00C21E6A">
        <w:rPr>
          <w:rFonts w:ascii="Courier New" w:hAnsi="Courier New"/>
          <w:sz w:val="16"/>
          <w:lang w:val="es-MX"/>
        </w:rPr>
        <w:br/>
        <w:t>5. Clasifica cada acción en corto plazo, mediano plazo o largo plazo.</w:t>
      </w:r>
      <w:r w:rsidRPr="00C21E6A">
        <w:rPr>
          <w:rFonts w:ascii="Courier New" w:hAnsi="Courier New"/>
          <w:sz w:val="16"/>
          <w:lang w:val="es-MX"/>
        </w:rPr>
        <w:br/>
      </w:r>
      <w:r w:rsidRPr="00C21E6A">
        <w:rPr>
          <w:rFonts w:ascii="Courier New" w:hAnsi="Courier New"/>
          <w:sz w:val="16"/>
          <w:lang w:val="es-MX"/>
        </w:rPr>
        <w:br/>
        <w:t>Restricciones:</w:t>
      </w:r>
      <w:r w:rsidRPr="00C21E6A">
        <w:rPr>
          <w:rFonts w:ascii="Courier New" w:hAnsi="Courier New"/>
          <w:sz w:val="16"/>
          <w:lang w:val="es-MX"/>
        </w:rPr>
        <w:br/>
        <w:t>No propongas automatizar decisiones sensibles sin supervisión humana.</w:t>
      </w:r>
      <w:r w:rsidRPr="00C21E6A">
        <w:rPr>
          <w:rFonts w:ascii="Courier New" w:hAnsi="Courier New"/>
          <w:sz w:val="16"/>
          <w:lang w:val="es-MX"/>
        </w:rPr>
        <w:br/>
        <w:t>No sugieras usar datos personales, académicos, financieros o de bienestar sin autorización.</w:t>
      </w:r>
      <w:r w:rsidRPr="00C21E6A">
        <w:rPr>
          <w:rFonts w:ascii="Courier New" w:hAnsi="Courier New"/>
          <w:sz w:val="16"/>
          <w:lang w:val="es-MX"/>
        </w:rPr>
        <w:br/>
      </w:r>
      <w:r w:rsidRPr="00C21E6A">
        <w:rPr>
          <w:rFonts w:ascii="Courier New" w:hAnsi="Courier New"/>
          <w:sz w:val="16"/>
          <w:lang w:val="es-MX"/>
        </w:rPr>
        <w:lastRenderedPageBreak/>
        <w:t>Incluye siempre validación humana.</w:t>
      </w:r>
      <w:r w:rsidRPr="00C21E6A">
        <w:rPr>
          <w:rFonts w:ascii="Courier New" w:hAnsi="Courier New"/>
          <w:sz w:val="16"/>
          <w:lang w:val="es-MX"/>
        </w:rPr>
        <w:br/>
      </w:r>
      <w:r w:rsidRPr="00C21E6A">
        <w:rPr>
          <w:rFonts w:ascii="Courier New" w:hAnsi="Courier New"/>
          <w:sz w:val="16"/>
          <w:lang w:val="es-MX"/>
        </w:rPr>
        <w:br/>
        <w:t>Formato:</w:t>
      </w:r>
      <w:r w:rsidRPr="00C21E6A">
        <w:rPr>
          <w:rFonts w:ascii="Courier New" w:hAnsi="Courier New"/>
          <w:sz w:val="16"/>
          <w:lang w:val="es-MX"/>
        </w:rPr>
        <w:br/>
        <w:t>Tabla con brecha, riesgo, acción, evidencia y plazo.</w:t>
      </w:r>
    </w:p>
    <w:p w14:paraId="38CA8F4E" w14:textId="77777777" w:rsidR="00037C92" w:rsidRDefault="00000000">
      <w:pPr>
        <w:pStyle w:val="Ttulo1"/>
      </w:pPr>
      <w:r>
        <w:t>6. Parte E — Mapa de competencias por rol universitario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02"/>
        <w:gridCol w:w="2310"/>
        <w:gridCol w:w="2207"/>
        <w:gridCol w:w="2051"/>
        <w:gridCol w:w="2070"/>
      </w:tblGrid>
      <w:tr w:rsidR="00037C92" w14:paraId="07F96FA5" w14:textId="77777777">
        <w:trPr>
          <w:jc w:val="center"/>
        </w:trPr>
        <w:tc>
          <w:tcPr>
            <w:tcW w:w="1872" w:type="dxa"/>
            <w:shd w:val="clear" w:color="auto" w:fill="1F4E79"/>
          </w:tcPr>
          <w:p w14:paraId="4DE87395" w14:textId="77777777" w:rsidR="00037C92" w:rsidRDefault="00000000">
            <w:r>
              <w:rPr>
                <w:b/>
                <w:color w:val="FFFFFF"/>
                <w:sz w:val="18"/>
              </w:rPr>
              <w:t>Rol universitario</w:t>
            </w:r>
          </w:p>
        </w:tc>
        <w:tc>
          <w:tcPr>
            <w:tcW w:w="2448" w:type="dxa"/>
            <w:shd w:val="clear" w:color="auto" w:fill="1F4E79"/>
          </w:tcPr>
          <w:p w14:paraId="69A70992" w14:textId="77777777" w:rsidR="00037C92" w:rsidRDefault="00000000">
            <w:r>
              <w:rPr>
                <w:b/>
                <w:color w:val="FFFFFF"/>
                <w:sz w:val="18"/>
              </w:rPr>
              <w:t>Tareas con IA</w:t>
            </w:r>
          </w:p>
        </w:tc>
        <w:tc>
          <w:tcPr>
            <w:tcW w:w="2304" w:type="dxa"/>
            <w:shd w:val="clear" w:color="auto" w:fill="1F4E79"/>
          </w:tcPr>
          <w:p w14:paraId="48271C33" w14:textId="77777777" w:rsidR="00037C92" w:rsidRDefault="00000000">
            <w:r>
              <w:rPr>
                <w:b/>
                <w:color w:val="FFFFFF"/>
                <w:sz w:val="18"/>
              </w:rPr>
              <w:t>Competencias mínimas</w:t>
            </w:r>
          </w:p>
        </w:tc>
        <w:tc>
          <w:tcPr>
            <w:tcW w:w="2160" w:type="dxa"/>
            <w:shd w:val="clear" w:color="auto" w:fill="1F4E79"/>
          </w:tcPr>
          <w:p w14:paraId="1F71BB87" w14:textId="77777777" w:rsidR="00037C92" w:rsidRDefault="00000000">
            <w:r>
              <w:rPr>
                <w:b/>
                <w:color w:val="FFFFFF"/>
                <w:sz w:val="18"/>
              </w:rPr>
              <w:t>Riesgos</w:t>
            </w:r>
          </w:p>
        </w:tc>
        <w:tc>
          <w:tcPr>
            <w:tcW w:w="2160" w:type="dxa"/>
            <w:shd w:val="clear" w:color="auto" w:fill="1F4E79"/>
          </w:tcPr>
          <w:p w14:paraId="6933EC34" w14:textId="77777777" w:rsidR="00037C92" w:rsidRDefault="00000000">
            <w:r>
              <w:rPr>
                <w:b/>
                <w:color w:val="FFFFFF"/>
                <w:sz w:val="18"/>
              </w:rPr>
              <w:t>Evidencia de competencia</w:t>
            </w:r>
          </w:p>
        </w:tc>
      </w:tr>
      <w:tr w:rsidR="00037C92" w14:paraId="040DC940" w14:textId="77777777">
        <w:trPr>
          <w:jc w:val="center"/>
        </w:trPr>
        <w:tc>
          <w:tcPr>
            <w:tcW w:w="1872" w:type="dxa"/>
          </w:tcPr>
          <w:p w14:paraId="073CBDE0" w14:textId="77777777" w:rsidR="00037C92" w:rsidRDefault="00000000">
            <w:r>
              <w:rPr>
                <w:sz w:val="18"/>
              </w:rPr>
              <w:t>Atención estudiantil</w:t>
            </w:r>
          </w:p>
        </w:tc>
        <w:tc>
          <w:tcPr>
            <w:tcW w:w="2448" w:type="dxa"/>
          </w:tcPr>
          <w:p w14:paraId="404CDEF1" w14:textId="77777777" w:rsidR="00037C92" w:rsidRDefault="00000000">
            <w:r>
              <w:rPr>
                <w:sz w:val="18"/>
              </w:rPr>
              <w:t>Clasificar PQRS, redactar respuestas</w:t>
            </w:r>
          </w:p>
        </w:tc>
        <w:tc>
          <w:tcPr>
            <w:tcW w:w="2304" w:type="dxa"/>
          </w:tcPr>
          <w:p w14:paraId="60118F9A" w14:textId="77777777" w:rsidR="00037C92" w:rsidRDefault="00000000">
            <w:r>
              <w:rPr>
                <w:sz w:val="18"/>
              </w:rPr>
              <w:t>Privacidad, verificación, comunicación</w:t>
            </w:r>
          </w:p>
        </w:tc>
        <w:tc>
          <w:tcPr>
            <w:tcW w:w="2160" w:type="dxa"/>
          </w:tcPr>
          <w:p w14:paraId="1CBEEECC" w14:textId="77777777" w:rsidR="00037C92" w:rsidRDefault="00000000">
            <w:r>
              <w:rPr>
                <w:sz w:val="18"/>
              </w:rPr>
              <w:t>Respuestas incorrectas o frías</w:t>
            </w:r>
          </w:p>
        </w:tc>
        <w:tc>
          <w:tcPr>
            <w:tcW w:w="2160" w:type="dxa"/>
          </w:tcPr>
          <w:p w14:paraId="63DBD881" w14:textId="77777777" w:rsidR="00037C92" w:rsidRDefault="00000000">
            <w:r>
              <w:rPr>
                <w:sz w:val="18"/>
              </w:rPr>
              <w:t>Checklist + respuesta validada</w:t>
            </w:r>
          </w:p>
        </w:tc>
      </w:tr>
      <w:tr w:rsidR="00037C92" w14:paraId="587C971A" w14:textId="77777777">
        <w:trPr>
          <w:jc w:val="center"/>
        </w:trPr>
        <w:tc>
          <w:tcPr>
            <w:tcW w:w="1872" w:type="dxa"/>
          </w:tcPr>
          <w:p w14:paraId="1FEE3D72" w14:textId="77777777" w:rsidR="00037C92" w:rsidRDefault="00000000">
            <w:r>
              <w:rPr>
                <w:sz w:val="18"/>
              </w:rPr>
              <w:t>Registro académico</w:t>
            </w:r>
          </w:p>
        </w:tc>
        <w:tc>
          <w:tcPr>
            <w:tcW w:w="2448" w:type="dxa"/>
          </w:tcPr>
          <w:p w14:paraId="11B803CD" w14:textId="77777777" w:rsidR="00037C92" w:rsidRDefault="00000000">
            <w:r>
              <w:rPr>
                <w:sz w:val="18"/>
              </w:rPr>
              <w:t>Certificados, consultas normativas</w:t>
            </w:r>
          </w:p>
        </w:tc>
        <w:tc>
          <w:tcPr>
            <w:tcW w:w="2304" w:type="dxa"/>
          </w:tcPr>
          <w:p w14:paraId="5B768A97" w14:textId="77777777" w:rsidR="00037C92" w:rsidRDefault="00000000">
            <w:r>
              <w:rPr>
                <w:sz w:val="18"/>
              </w:rPr>
              <w:t>Verificación, diligencia, trazabilidad</w:t>
            </w:r>
          </w:p>
        </w:tc>
        <w:tc>
          <w:tcPr>
            <w:tcW w:w="2160" w:type="dxa"/>
          </w:tcPr>
          <w:p w14:paraId="6DAFA8C1" w14:textId="77777777" w:rsidR="00037C92" w:rsidRDefault="00000000">
            <w:r>
              <w:rPr>
                <w:sz w:val="18"/>
              </w:rPr>
              <w:t>Errores formales</w:t>
            </w:r>
          </w:p>
        </w:tc>
        <w:tc>
          <w:tcPr>
            <w:tcW w:w="2160" w:type="dxa"/>
          </w:tcPr>
          <w:p w14:paraId="06E9F585" w14:textId="77777777" w:rsidR="00037C92" w:rsidRDefault="00000000">
            <w:r>
              <w:rPr>
                <w:sz w:val="18"/>
              </w:rPr>
              <w:t>Validación con sistema oficial</w:t>
            </w:r>
          </w:p>
        </w:tc>
      </w:tr>
      <w:tr w:rsidR="00037C92" w14:paraId="6B15C5F9" w14:textId="77777777">
        <w:trPr>
          <w:jc w:val="center"/>
        </w:trPr>
        <w:tc>
          <w:tcPr>
            <w:tcW w:w="1872" w:type="dxa"/>
          </w:tcPr>
          <w:p w14:paraId="3EBDAB98" w14:textId="77777777" w:rsidR="00037C92" w:rsidRDefault="00000000">
            <w:r>
              <w:rPr>
                <w:sz w:val="18"/>
              </w:rPr>
              <w:t>Financiera</w:t>
            </w:r>
          </w:p>
        </w:tc>
        <w:tc>
          <w:tcPr>
            <w:tcW w:w="2448" w:type="dxa"/>
          </w:tcPr>
          <w:p w14:paraId="0D6CB652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Análisis de pagos y mora</w:t>
            </w:r>
          </w:p>
        </w:tc>
        <w:tc>
          <w:tcPr>
            <w:tcW w:w="2304" w:type="dxa"/>
          </w:tcPr>
          <w:p w14:paraId="1E9B21F0" w14:textId="77777777" w:rsidR="00037C92" w:rsidRDefault="00000000">
            <w:r>
              <w:rPr>
                <w:sz w:val="18"/>
              </w:rPr>
              <w:t xml:space="preserve">Datos, </w:t>
            </w:r>
            <w:proofErr w:type="spellStart"/>
            <w:r>
              <w:rPr>
                <w:sz w:val="18"/>
              </w:rPr>
              <w:t>discernimiento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ética</w:t>
            </w:r>
            <w:proofErr w:type="spellEnd"/>
          </w:p>
        </w:tc>
        <w:tc>
          <w:tcPr>
            <w:tcW w:w="2160" w:type="dxa"/>
          </w:tcPr>
          <w:p w14:paraId="4071A5DE" w14:textId="77777777" w:rsidR="00037C92" w:rsidRDefault="00000000">
            <w:r>
              <w:rPr>
                <w:sz w:val="18"/>
              </w:rPr>
              <w:t>Sesgos o trato injusto</w:t>
            </w:r>
          </w:p>
        </w:tc>
        <w:tc>
          <w:tcPr>
            <w:tcW w:w="2160" w:type="dxa"/>
          </w:tcPr>
          <w:p w14:paraId="62F4F988" w14:textId="77777777" w:rsidR="00037C92" w:rsidRDefault="00000000">
            <w:r>
              <w:rPr>
                <w:sz w:val="18"/>
              </w:rPr>
              <w:t>Reporte con supuestos</w:t>
            </w:r>
          </w:p>
        </w:tc>
      </w:tr>
      <w:tr w:rsidR="00037C92" w14:paraId="72611B30" w14:textId="77777777">
        <w:trPr>
          <w:jc w:val="center"/>
        </w:trPr>
        <w:tc>
          <w:tcPr>
            <w:tcW w:w="1872" w:type="dxa"/>
          </w:tcPr>
          <w:p w14:paraId="3D58CD0E" w14:textId="77777777" w:rsidR="00037C92" w:rsidRDefault="00000000">
            <w:r>
              <w:rPr>
                <w:sz w:val="18"/>
              </w:rPr>
              <w:t>Bienestar</w:t>
            </w:r>
          </w:p>
        </w:tc>
        <w:tc>
          <w:tcPr>
            <w:tcW w:w="2448" w:type="dxa"/>
          </w:tcPr>
          <w:p w14:paraId="12BF65A2" w14:textId="77777777" w:rsidR="00037C92" w:rsidRDefault="00000000">
            <w:r>
              <w:rPr>
                <w:sz w:val="18"/>
              </w:rPr>
              <w:t>Orientación inicial</w:t>
            </w:r>
          </w:p>
        </w:tc>
        <w:tc>
          <w:tcPr>
            <w:tcW w:w="2304" w:type="dxa"/>
          </w:tcPr>
          <w:p w14:paraId="53AABFA2" w14:textId="77777777" w:rsidR="00037C92" w:rsidRDefault="00000000">
            <w:r>
              <w:rPr>
                <w:sz w:val="18"/>
              </w:rPr>
              <w:t>Privacidad, escalamiento, empatía</w:t>
            </w:r>
          </w:p>
        </w:tc>
        <w:tc>
          <w:tcPr>
            <w:tcW w:w="2160" w:type="dxa"/>
          </w:tcPr>
          <w:p w14:paraId="58868424" w14:textId="77777777" w:rsidR="00037C92" w:rsidRDefault="00000000">
            <w:r>
              <w:rPr>
                <w:sz w:val="18"/>
              </w:rPr>
              <w:t>Exposición de casos sensibles</w:t>
            </w:r>
          </w:p>
        </w:tc>
        <w:tc>
          <w:tcPr>
            <w:tcW w:w="2160" w:type="dxa"/>
          </w:tcPr>
          <w:p w14:paraId="3B882E32" w14:textId="77777777" w:rsidR="00037C92" w:rsidRDefault="00000000">
            <w:r>
              <w:rPr>
                <w:sz w:val="18"/>
              </w:rPr>
              <w:t>Protocolo de anonimización</w:t>
            </w:r>
          </w:p>
        </w:tc>
      </w:tr>
      <w:tr w:rsidR="00037C92" w:rsidRPr="00C21E6A" w14:paraId="70B90043" w14:textId="77777777">
        <w:trPr>
          <w:jc w:val="center"/>
        </w:trPr>
        <w:tc>
          <w:tcPr>
            <w:tcW w:w="1872" w:type="dxa"/>
          </w:tcPr>
          <w:p w14:paraId="125CF747" w14:textId="77777777" w:rsidR="00037C92" w:rsidRDefault="00000000">
            <w:r>
              <w:rPr>
                <w:sz w:val="18"/>
              </w:rPr>
              <w:t>Directivo</w:t>
            </w:r>
          </w:p>
        </w:tc>
        <w:tc>
          <w:tcPr>
            <w:tcW w:w="2448" w:type="dxa"/>
          </w:tcPr>
          <w:p w14:paraId="13871592" w14:textId="77777777" w:rsidR="00037C92" w:rsidRDefault="00000000">
            <w:r>
              <w:rPr>
                <w:sz w:val="18"/>
              </w:rPr>
              <w:t>Reportes y decisiones</w:t>
            </w:r>
          </w:p>
        </w:tc>
        <w:tc>
          <w:tcPr>
            <w:tcW w:w="2304" w:type="dxa"/>
          </w:tcPr>
          <w:p w14:paraId="40532D0C" w14:textId="77777777" w:rsidR="00037C92" w:rsidRDefault="00000000">
            <w:r>
              <w:rPr>
                <w:sz w:val="18"/>
              </w:rPr>
              <w:t>Gobernanza, riesgo, interpretación</w:t>
            </w:r>
          </w:p>
        </w:tc>
        <w:tc>
          <w:tcPr>
            <w:tcW w:w="2160" w:type="dxa"/>
          </w:tcPr>
          <w:p w14:paraId="51F4093D" w14:textId="77777777" w:rsidR="00037C92" w:rsidRDefault="00000000">
            <w:r>
              <w:rPr>
                <w:sz w:val="18"/>
              </w:rPr>
              <w:t>Decisiones con datos incompletos</w:t>
            </w:r>
          </w:p>
        </w:tc>
        <w:tc>
          <w:tcPr>
            <w:tcW w:w="2160" w:type="dxa"/>
          </w:tcPr>
          <w:p w14:paraId="1A1347DF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Informe con fuentes y límites</w:t>
            </w:r>
          </w:p>
        </w:tc>
      </w:tr>
    </w:tbl>
    <w:p w14:paraId="044C0AC5" w14:textId="77777777" w:rsidR="00037C92" w:rsidRPr="00C21E6A" w:rsidRDefault="00037C92">
      <w:pPr>
        <w:rPr>
          <w:lang w:val="es-MX"/>
        </w:rPr>
      </w:pPr>
    </w:p>
    <w:p w14:paraId="7445E7ED" w14:textId="77777777" w:rsidR="00037C92" w:rsidRDefault="00000000">
      <w:pPr>
        <w:pStyle w:val="Ttulo1"/>
      </w:pPr>
      <w:r>
        <w:t xml:space="preserve">7. </w:t>
      </w:r>
      <w:proofErr w:type="spellStart"/>
      <w:r>
        <w:t>Parte</w:t>
      </w:r>
      <w:proofErr w:type="spellEnd"/>
      <w:r>
        <w:t xml:space="preserve"> F — </w:t>
      </w:r>
      <w:proofErr w:type="spellStart"/>
      <w:r>
        <w:t>Entregable</w:t>
      </w:r>
      <w:proofErr w:type="spellEnd"/>
      <w:r>
        <w:t xml:space="preserve"> individual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6901"/>
      </w:tblGrid>
      <w:tr w:rsidR="00037C92" w14:paraId="7407BD6E" w14:textId="77777777">
        <w:trPr>
          <w:jc w:val="center"/>
        </w:trPr>
        <w:tc>
          <w:tcPr>
            <w:tcW w:w="3600" w:type="dxa"/>
            <w:shd w:val="clear" w:color="auto" w:fill="1F4E79"/>
          </w:tcPr>
          <w:p w14:paraId="38DF706D" w14:textId="77777777" w:rsidR="00037C92" w:rsidRDefault="00000000"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7056" w:type="dxa"/>
            <w:shd w:val="clear" w:color="auto" w:fill="1F4E79"/>
          </w:tcPr>
          <w:p w14:paraId="6EE8CCDA" w14:textId="77777777" w:rsidR="00037C92" w:rsidRDefault="00000000">
            <w:r>
              <w:rPr>
                <w:b/>
                <w:color w:val="FFFFFF"/>
                <w:sz w:val="18"/>
              </w:rPr>
              <w:t>Respuesta</w:t>
            </w:r>
          </w:p>
        </w:tc>
      </w:tr>
      <w:tr w:rsidR="00037C92" w14:paraId="7517D946" w14:textId="77777777">
        <w:trPr>
          <w:jc w:val="center"/>
        </w:trPr>
        <w:tc>
          <w:tcPr>
            <w:tcW w:w="3600" w:type="dxa"/>
          </w:tcPr>
          <w:p w14:paraId="67FB1713" w14:textId="77777777" w:rsidR="00037C92" w:rsidRDefault="00000000">
            <w:r>
              <w:rPr>
                <w:sz w:val="18"/>
              </w:rPr>
              <w:t>Mis 3 fortalezas actuales</w:t>
            </w:r>
          </w:p>
        </w:tc>
        <w:tc>
          <w:tcPr>
            <w:tcW w:w="7056" w:type="dxa"/>
          </w:tcPr>
          <w:p w14:paraId="26B12652" w14:textId="77777777" w:rsidR="00037C92" w:rsidRDefault="00037C92"/>
        </w:tc>
      </w:tr>
      <w:tr w:rsidR="00037C92" w14:paraId="583EC9B7" w14:textId="77777777">
        <w:trPr>
          <w:jc w:val="center"/>
        </w:trPr>
        <w:tc>
          <w:tcPr>
            <w:tcW w:w="3600" w:type="dxa"/>
          </w:tcPr>
          <w:p w14:paraId="2EF74931" w14:textId="77777777" w:rsidR="00037C92" w:rsidRDefault="00000000">
            <w:r>
              <w:rPr>
                <w:sz w:val="18"/>
              </w:rPr>
              <w:t>Mis 3 brechas principales</w:t>
            </w:r>
          </w:p>
        </w:tc>
        <w:tc>
          <w:tcPr>
            <w:tcW w:w="7056" w:type="dxa"/>
          </w:tcPr>
          <w:p w14:paraId="5FBFB2E4" w14:textId="77777777" w:rsidR="00037C92" w:rsidRDefault="00037C92"/>
        </w:tc>
      </w:tr>
      <w:tr w:rsidR="00037C92" w:rsidRPr="00C21E6A" w14:paraId="296A564A" w14:textId="77777777">
        <w:trPr>
          <w:jc w:val="center"/>
        </w:trPr>
        <w:tc>
          <w:tcPr>
            <w:tcW w:w="3600" w:type="dxa"/>
          </w:tcPr>
          <w:p w14:paraId="7BCD591A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Mi mayor riesgo al usar IA</w:t>
            </w:r>
          </w:p>
        </w:tc>
        <w:tc>
          <w:tcPr>
            <w:tcW w:w="7056" w:type="dxa"/>
          </w:tcPr>
          <w:p w14:paraId="0FE042AB" w14:textId="77777777" w:rsidR="00037C92" w:rsidRPr="00C21E6A" w:rsidRDefault="00037C92">
            <w:pPr>
              <w:rPr>
                <w:lang w:val="es-MX"/>
              </w:rPr>
            </w:pPr>
          </w:p>
        </w:tc>
      </w:tr>
      <w:tr w:rsidR="00037C92" w14:paraId="518F9F2F" w14:textId="77777777">
        <w:trPr>
          <w:jc w:val="center"/>
        </w:trPr>
        <w:tc>
          <w:tcPr>
            <w:tcW w:w="3600" w:type="dxa"/>
          </w:tcPr>
          <w:p w14:paraId="6F7D2940" w14:textId="77777777" w:rsidR="00037C92" w:rsidRDefault="00000000">
            <w:proofErr w:type="spellStart"/>
            <w:r>
              <w:rPr>
                <w:sz w:val="18"/>
              </w:rPr>
              <w:t>Competencia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prioritaria</w:t>
            </w:r>
            <w:proofErr w:type="spellEnd"/>
            <w:r>
              <w:rPr>
                <w:sz w:val="18"/>
              </w:rPr>
              <w:t xml:space="preserve"> 1</w:t>
            </w:r>
          </w:p>
        </w:tc>
        <w:tc>
          <w:tcPr>
            <w:tcW w:w="7056" w:type="dxa"/>
          </w:tcPr>
          <w:p w14:paraId="2FA46A52" w14:textId="77777777" w:rsidR="00037C92" w:rsidRDefault="00037C92"/>
        </w:tc>
      </w:tr>
      <w:tr w:rsidR="00037C92" w14:paraId="1B714E4F" w14:textId="77777777">
        <w:trPr>
          <w:jc w:val="center"/>
        </w:trPr>
        <w:tc>
          <w:tcPr>
            <w:tcW w:w="3600" w:type="dxa"/>
          </w:tcPr>
          <w:p w14:paraId="0DDAAE49" w14:textId="77777777" w:rsidR="00037C92" w:rsidRDefault="00000000">
            <w:r>
              <w:rPr>
                <w:sz w:val="18"/>
              </w:rPr>
              <w:t>Competencia prioritaria 2</w:t>
            </w:r>
          </w:p>
        </w:tc>
        <w:tc>
          <w:tcPr>
            <w:tcW w:w="7056" w:type="dxa"/>
          </w:tcPr>
          <w:p w14:paraId="195CE2B1" w14:textId="77777777" w:rsidR="00037C92" w:rsidRDefault="00037C92"/>
        </w:tc>
      </w:tr>
      <w:tr w:rsidR="00037C92" w14:paraId="591977AF" w14:textId="77777777">
        <w:trPr>
          <w:jc w:val="center"/>
        </w:trPr>
        <w:tc>
          <w:tcPr>
            <w:tcW w:w="3600" w:type="dxa"/>
          </w:tcPr>
          <w:p w14:paraId="64D5F467" w14:textId="77777777" w:rsidR="00037C92" w:rsidRDefault="00000000">
            <w:r>
              <w:rPr>
                <w:sz w:val="18"/>
              </w:rPr>
              <w:t>Competencia prioritaria 3</w:t>
            </w:r>
          </w:p>
        </w:tc>
        <w:tc>
          <w:tcPr>
            <w:tcW w:w="7056" w:type="dxa"/>
          </w:tcPr>
          <w:p w14:paraId="7F0E0D19" w14:textId="77777777" w:rsidR="00037C92" w:rsidRDefault="00037C92"/>
        </w:tc>
      </w:tr>
      <w:tr w:rsidR="00037C92" w:rsidRPr="00C21E6A" w14:paraId="5DB4854B" w14:textId="77777777">
        <w:trPr>
          <w:jc w:val="center"/>
        </w:trPr>
        <w:tc>
          <w:tcPr>
            <w:tcW w:w="3600" w:type="dxa"/>
          </w:tcPr>
          <w:p w14:paraId="41115B4D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Acción de mejora en 30 días</w:t>
            </w:r>
          </w:p>
        </w:tc>
        <w:tc>
          <w:tcPr>
            <w:tcW w:w="7056" w:type="dxa"/>
          </w:tcPr>
          <w:p w14:paraId="51E873EF" w14:textId="77777777" w:rsidR="00037C92" w:rsidRPr="00C21E6A" w:rsidRDefault="00037C92">
            <w:pPr>
              <w:rPr>
                <w:lang w:val="es-MX"/>
              </w:rPr>
            </w:pPr>
          </w:p>
        </w:tc>
      </w:tr>
      <w:tr w:rsidR="00037C92" w14:paraId="2AB8591F" w14:textId="77777777">
        <w:trPr>
          <w:jc w:val="center"/>
        </w:trPr>
        <w:tc>
          <w:tcPr>
            <w:tcW w:w="3600" w:type="dxa"/>
          </w:tcPr>
          <w:p w14:paraId="716A768B" w14:textId="77777777" w:rsidR="00037C92" w:rsidRDefault="00000000">
            <w:proofErr w:type="spellStart"/>
            <w:r>
              <w:rPr>
                <w:sz w:val="18"/>
              </w:rPr>
              <w:t>Evidencia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entregaré</w:t>
            </w:r>
            <w:proofErr w:type="spellEnd"/>
          </w:p>
        </w:tc>
        <w:tc>
          <w:tcPr>
            <w:tcW w:w="7056" w:type="dxa"/>
          </w:tcPr>
          <w:p w14:paraId="1C52ACB5" w14:textId="77777777" w:rsidR="00037C92" w:rsidRDefault="00037C92"/>
        </w:tc>
      </w:tr>
      <w:tr w:rsidR="00037C92" w14:paraId="6EA73A97" w14:textId="77777777">
        <w:trPr>
          <w:jc w:val="center"/>
        </w:trPr>
        <w:tc>
          <w:tcPr>
            <w:tcW w:w="3600" w:type="dxa"/>
          </w:tcPr>
          <w:p w14:paraId="7D3FCB08" w14:textId="77777777" w:rsidR="00037C92" w:rsidRDefault="00000000">
            <w:r>
              <w:rPr>
                <w:sz w:val="18"/>
              </w:rPr>
              <w:t>Herramienta que usaré</w:t>
            </w:r>
          </w:p>
        </w:tc>
        <w:tc>
          <w:tcPr>
            <w:tcW w:w="7056" w:type="dxa"/>
          </w:tcPr>
          <w:p w14:paraId="135CEAC5" w14:textId="77777777" w:rsidR="00037C92" w:rsidRDefault="00000000">
            <w:r>
              <w:rPr>
                <w:sz w:val="18"/>
              </w:rPr>
              <w:t>Copilot / Claude / ChatGPT / Excel / KNIME</w:t>
            </w:r>
          </w:p>
        </w:tc>
      </w:tr>
      <w:tr w:rsidR="00037C92" w14:paraId="3FD91999" w14:textId="77777777">
        <w:trPr>
          <w:jc w:val="center"/>
        </w:trPr>
        <w:tc>
          <w:tcPr>
            <w:tcW w:w="3600" w:type="dxa"/>
          </w:tcPr>
          <w:p w14:paraId="207FA772" w14:textId="77777777" w:rsidR="00037C92" w:rsidRDefault="00000000">
            <w:r>
              <w:rPr>
                <w:sz w:val="18"/>
              </w:rPr>
              <w:t>Cómo verificaré resultados</w:t>
            </w:r>
          </w:p>
        </w:tc>
        <w:tc>
          <w:tcPr>
            <w:tcW w:w="7056" w:type="dxa"/>
          </w:tcPr>
          <w:p w14:paraId="5C478C2A" w14:textId="77777777" w:rsidR="00037C92" w:rsidRDefault="00037C92"/>
        </w:tc>
      </w:tr>
    </w:tbl>
    <w:p w14:paraId="06B7E378" w14:textId="77777777" w:rsidR="00037C92" w:rsidRDefault="00037C92"/>
    <w:p w14:paraId="579E20C0" w14:textId="77777777" w:rsidR="00037C92" w:rsidRDefault="00000000">
      <w:pPr>
        <w:pStyle w:val="Ttulo1"/>
      </w:pPr>
      <w:r>
        <w:t>8. Guía rápida para el facilitador</w:t>
      </w:r>
    </w:p>
    <w:p w14:paraId="685B3B64" w14:textId="77777777" w:rsidR="00037C92" w:rsidRPr="00C21E6A" w:rsidRDefault="00000000">
      <w:pPr>
        <w:pStyle w:val="Listaconvietas"/>
        <w:rPr>
          <w:lang w:val="es-MX"/>
        </w:rPr>
      </w:pPr>
      <w:r w:rsidRPr="00C21E6A">
        <w:rPr>
          <w:lang w:val="es-MX"/>
        </w:rPr>
        <w:t>Insistir en que la IA interpreta patrones, pero no valida competencias por sí sola.</w:t>
      </w:r>
    </w:p>
    <w:p w14:paraId="0F025CC6" w14:textId="77777777" w:rsidR="00037C92" w:rsidRPr="00C21E6A" w:rsidRDefault="00000000">
      <w:pPr>
        <w:pStyle w:val="Listaconvietas"/>
        <w:rPr>
          <w:lang w:val="es-MX"/>
        </w:rPr>
      </w:pPr>
      <w:r w:rsidRPr="00C21E6A">
        <w:rPr>
          <w:lang w:val="es-MX"/>
        </w:rPr>
        <w:t xml:space="preserve">Pedir evidencia concreta: un prompt, un reporte, una respuesta verificada, un </w:t>
      </w:r>
      <w:proofErr w:type="spellStart"/>
      <w:r w:rsidRPr="00C21E6A">
        <w:rPr>
          <w:lang w:val="es-MX"/>
        </w:rPr>
        <w:t>checklist</w:t>
      </w:r>
      <w:proofErr w:type="spellEnd"/>
      <w:r w:rsidRPr="00C21E6A">
        <w:rPr>
          <w:lang w:val="es-MX"/>
        </w:rPr>
        <w:t xml:space="preserve"> o una matriz.</w:t>
      </w:r>
    </w:p>
    <w:p w14:paraId="68ADCB8E" w14:textId="77777777" w:rsidR="00037C92" w:rsidRPr="00C21E6A" w:rsidRDefault="00000000">
      <w:pPr>
        <w:pStyle w:val="Listaconvietas"/>
        <w:rPr>
          <w:lang w:val="es-MX"/>
        </w:rPr>
      </w:pPr>
      <w:r w:rsidRPr="00C21E6A">
        <w:rPr>
          <w:lang w:val="es-MX"/>
        </w:rPr>
        <w:t>Evitar que los participantes ingresen datos personales, académicos, financieros o sensibles.</w:t>
      </w:r>
    </w:p>
    <w:p w14:paraId="6E66E631" w14:textId="77777777" w:rsidR="00037C92" w:rsidRPr="00C21E6A" w:rsidRDefault="00000000">
      <w:pPr>
        <w:pStyle w:val="Listaconvietas"/>
        <w:rPr>
          <w:lang w:val="es-MX"/>
        </w:rPr>
      </w:pPr>
      <w:r w:rsidRPr="00C21E6A">
        <w:rPr>
          <w:lang w:val="es-MX"/>
        </w:rPr>
        <w:t>Conectar cada brecha con un riesgo administrativo real: certificados incorrectos, respuesta errónea a estudiantes, exposición de datos, clasificación injusta o decisiones sin evidencia.</w:t>
      </w:r>
    </w:p>
    <w:p w14:paraId="7C99DD4F" w14:textId="77777777" w:rsidR="00037C92" w:rsidRPr="00C21E6A" w:rsidRDefault="00000000">
      <w:pPr>
        <w:pStyle w:val="Listaconvietas"/>
        <w:rPr>
          <w:lang w:val="es-MX"/>
        </w:rPr>
      </w:pPr>
      <w:r w:rsidRPr="00C21E6A">
        <w:rPr>
          <w:lang w:val="es-MX"/>
        </w:rPr>
        <w:t>Cerrar con un compromiso medible de 30 días.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92"/>
        <w:gridCol w:w="2716"/>
        <w:gridCol w:w="2715"/>
        <w:gridCol w:w="2717"/>
      </w:tblGrid>
      <w:tr w:rsidR="00037C92" w14:paraId="0E09361A" w14:textId="77777777">
        <w:trPr>
          <w:jc w:val="center"/>
        </w:trPr>
        <w:tc>
          <w:tcPr>
            <w:tcW w:w="2304" w:type="dxa"/>
            <w:shd w:val="clear" w:color="auto" w:fill="1F4E79"/>
          </w:tcPr>
          <w:p w14:paraId="35CC151D" w14:textId="77777777" w:rsidR="00037C92" w:rsidRDefault="00000000">
            <w:proofErr w:type="spellStart"/>
            <w:r>
              <w:rPr>
                <w:b/>
                <w:color w:val="FFFFFF"/>
                <w:sz w:val="18"/>
              </w:rPr>
              <w:t>Criterio</w:t>
            </w:r>
            <w:proofErr w:type="spellEnd"/>
          </w:p>
        </w:tc>
        <w:tc>
          <w:tcPr>
            <w:tcW w:w="2736" w:type="dxa"/>
            <w:shd w:val="clear" w:color="auto" w:fill="1F4E79"/>
          </w:tcPr>
          <w:p w14:paraId="7152C549" w14:textId="77777777" w:rsidR="00037C92" w:rsidRDefault="00000000">
            <w:r>
              <w:rPr>
                <w:b/>
                <w:color w:val="FFFFFF"/>
                <w:sz w:val="18"/>
              </w:rPr>
              <w:t>Básico</w:t>
            </w:r>
          </w:p>
        </w:tc>
        <w:tc>
          <w:tcPr>
            <w:tcW w:w="2736" w:type="dxa"/>
            <w:shd w:val="clear" w:color="auto" w:fill="1F4E79"/>
          </w:tcPr>
          <w:p w14:paraId="0F6773DD" w14:textId="77777777" w:rsidR="00037C92" w:rsidRDefault="00000000">
            <w:r>
              <w:rPr>
                <w:b/>
                <w:color w:val="FFFFFF"/>
                <w:sz w:val="18"/>
              </w:rPr>
              <w:t>Intermedio</w:t>
            </w:r>
          </w:p>
        </w:tc>
        <w:tc>
          <w:tcPr>
            <w:tcW w:w="2736" w:type="dxa"/>
            <w:shd w:val="clear" w:color="auto" w:fill="1F4E79"/>
          </w:tcPr>
          <w:p w14:paraId="0ED49FF5" w14:textId="77777777" w:rsidR="00037C92" w:rsidRDefault="00000000">
            <w:r>
              <w:rPr>
                <w:b/>
                <w:color w:val="FFFFFF"/>
                <w:sz w:val="18"/>
              </w:rPr>
              <w:t>Avanzado</w:t>
            </w:r>
          </w:p>
        </w:tc>
      </w:tr>
      <w:tr w:rsidR="00037C92" w:rsidRPr="00C21E6A" w14:paraId="43CB7D9D" w14:textId="77777777">
        <w:trPr>
          <w:jc w:val="center"/>
        </w:trPr>
        <w:tc>
          <w:tcPr>
            <w:tcW w:w="2304" w:type="dxa"/>
          </w:tcPr>
          <w:p w14:paraId="126D2A7C" w14:textId="77777777" w:rsidR="00037C92" w:rsidRDefault="00000000">
            <w:r>
              <w:rPr>
                <w:sz w:val="18"/>
              </w:rPr>
              <w:t>Comprensión conceptual</w:t>
            </w:r>
          </w:p>
        </w:tc>
        <w:tc>
          <w:tcPr>
            <w:tcW w:w="2736" w:type="dxa"/>
          </w:tcPr>
          <w:p w14:paraId="0103A2E1" w14:textId="77777777" w:rsidR="00037C92" w:rsidRDefault="00000000">
            <w:r>
              <w:rPr>
                <w:sz w:val="18"/>
              </w:rPr>
              <w:t>Reconoce qué es IA</w:t>
            </w:r>
          </w:p>
        </w:tc>
        <w:tc>
          <w:tcPr>
            <w:tcW w:w="2736" w:type="dxa"/>
          </w:tcPr>
          <w:p w14:paraId="038C3E53" w14:textId="77777777" w:rsidR="00037C92" w:rsidRDefault="00000000">
            <w:r>
              <w:rPr>
                <w:sz w:val="18"/>
              </w:rPr>
              <w:t>Explica capacidades y límites</w:t>
            </w:r>
          </w:p>
        </w:tc>
        <w:tc>
          <w:tcPr>
            <w:tcW w:w="2736" w:type="dxa"/>
          </w:tcPr>
          <w:p w14:paraId="363FAC8D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Relaciona IA con riesgos institucionales</w:t>
            </w:r>
          </w:p>
        </w:tc>
      </w:tr>
      <w:tr w:rsidR="00037C92" w14:paraId="53CF1624" w14:textId="77777777">
        <w:trPr>
          <w:jc w:val="center"/>
        </w:trPr>
        <w:tc>
          <w:tcPr>
            <w:tcW w:w="2304" w:type="dxa"/>
          </w:tcPr>
          <w:p w14:paraId="709EC932" w14:textId="77777777" w:rsidR="00037C92" w:rsidRDefault="00000000">
            <w:proofErr w:type="spellStart"/>
            <w:r>
              <w:rPr>
                <w:sz w:val="18"/>
              </w:rPr>
              <w:t>Delegación</w:t>
            </w:r>
            <w:proofErr w:type="spellEnd"/>
          </w:p>
        </w:tc>
        <w:tc>
          <w:tcPr>
            <w:tcW w:w="2736" w:type="dxa"/>
          </w:tcPr>
          <w:p w14:paraId="16998937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Usa IA en tareas genéricas</w:t>
            </w:r>
          </w:p>
        </w:tc>
        <w:tc>
          <w:tcPr>
            <w:tcW w:w="2736" w:type="dxa"/>
          </w:tcPr>
          <w:p w14:paraId="1B31B4CF" w14:textId="77777777" w:rsidR="00037C92" w:rsidRDefault="00000000">
            <w:proofErr w:type="spellStart"/>
            <w:r>
              <w:rPr>
                <w:sz w:val="18"/>
              </w:rPr>
              <w:t>Selecciona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tareas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adecuadas</w:t>
            </w:r>
            <w:proofErr w:type="spellEnd"/>
          </w:p>
        </w:tc>
        <w:tc>
          <w:tcPr>
            <w:tcW w:w="2736" w:type="dxa"/>
          </w:tcPr>
          <w:p w14:paraId="5CF23B05" w14:textId="77777777" w:rsidR="00037C92" w:rsidRDefault="00000000">
            <w:r>
              <w:rPr>
                <w:sz w:val="18"/>
              </w:rPr>
              <w:t>Define límites y supervisión</w:t>
            </w:r>
          </w:p>
        </w:tc>
      </w:tr>
      <w:tr w:rsidR="00037C92" w:rsidRPr="00C21E6A" w14:paraId="707963B1" w14:textId="77777777">
        <w:trPr>
          <w:jc w:val="center"/>
        </w:trPr>
        <w:tc>
          <w:tcPr>
            <w:tcW w:w="2304" w:type="dxa"/>
          </w:tcPr>
          <w:p w14:paraId="4A914F6D" w14:textId="77777777" w:rsidR="00037C92" w:rsidRDefault="00000000">
            <w:r>
              <w:rPr>
                <w:sz w:val="18"/>
              </w:rPr>
              <w:t>Descripción / prompting</w:t>
            </w:r>
          </w:p>
        </w:tc>
        <w:tc>
          <w:tcPr>
            <w:tcW w:w="2736" w:type="dxa"/>
          </w:tcPr>
          <w:p w14:paraId="43A0D519" w14:textId="77777777" w:rsidR="00037C92" w:rsidRDefault="00000000">
            <w:r>
              <w:rPr>
                <w:sz w:val="18"/>
              </w:rPr>
              <w:t>Da instrucciones simples</w:t>
            </w:r>
          </w:p>
        </w:tc>
        <w:tc>
          <w:tcPr>
            <w:tcW w:w="2736" w:type="dxa"/>
          </w:tcPr>
          <w:p w14:paraId="0C1C0B62" w14:textId="77777777" w:rsidR="00037C92" w:rsidRDefault="00000000">
            <w:r>
              <w:rPr>
                <w:sz w:val="18"/>
              </w:rPr>
              <w:t>Da contexto y formato</w:t>
            </w:r>
          </w:p>
        </w:tc>
        <w:tc>
          <w:tcPr>
            <w:tcW w:w="2736" w:type="dxa"/>
          </w:tcPr>
          <w:p w14:paraId="2AED6646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Incluye criterios, restricciones y verificación</w:t>
            </w:r>
          </w:p>
        </w:tc>
      </w:tr>
      <w:tr w:rsidR="00037C92" w:rsidRPr="00C21E6A" w14:paraId="7F329EF0" w14:textId="77777777">
        <w:trPr>
          <w:jc w:val="center"/>
        </w:trPr>
        <w:tc>
          <w:tcPr>
            <w:tcW w:w="2304" w:type="dxa"/>
          </w:tcPr>
          <w:p w14:paraId="7BF27C73" w14:textId="77777777" w:rsidR="00037C92" w:rsidRDefault="00000000">
            <w:proofErr w:type="spellStart"/>
            <w:r>
              <w:rPr>
                <w:sz w:val="18"/>
              </w:rPr>
              <w:t>Discernimiento</w:t>
            </w:r>
            <w:proofErr w:type="spellEnd"/>
          </w:p>
        </w:tc>
        <w:tc>
          <w:tcPr>
            <w:tcW w:w="2736" w:type="dxa"/>
          </w:tcPr>
          <w:p w14:paraId="209D516C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Acepta salidas con poca revisión</w:t>
            </w:r>
          </w:p>
        </w:tc>
        <w:tc>
          <w:tcPr>
            <w:tcW w:w="2736" w:type="dxa"/>
          </w:tcPr>
          <w:p w14:paraId="4E4969A2" w14:textId="77777777" w:rsidR="00037C92" w:rsidRDefault="00000000">
            <w:proofErr w:type="spellStart"/>
            <w:r>
              <w:rPr>
                <w:sz w:val="18"/>
              </w:rPr>
              <w:t>Detecta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errores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evidentes</w:t>
            </w:r>
            <w:proofErr w:type="spellEnd"/>
          </w:p>
        </w:tc>
        <w:tc>
          <w:tcPr>
            <w:tcW w:w="2736" w:type="dxa"/>
          </w:tcPr>
          <w:p w14:paraId="71665E0A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Contrasta con fuentes y supuestos</w:t>
            </w:r>
          </w:p>
        </w:tc>
      </w:tr>
      <w:tr w:rsidR="00037C92" w:rsidRPr="00C21E6A" w14:paraId="63A9C04D" w14:textId="77777777">
        <w:trPr>
          <w:jc w:val="center"/>
        </w:trPr>
        <w:tc>
          <w:tcPr>
            <w:tcW w:w="2304" w:type="dxa"/>
          </w:tcPr>
          <w:p w14:paraId="54086063" w14:textId="77777777" w:rsidR="00037C92" w:rsidRDefault="00000000">
            <w:r>
              <w:rPr>
                <w:sz w:val="18"/>
              </w:rPr>
              <w:t>Diligencia</w:t>
            </w:r>
          </w:p>
        </w:tc>
        <w:tc>
          <w:tcPr>
            <w:tcW w:w="2736" w:type="dxa"/>
          </w:tcPr>
          <w:p w14:paraId="606691E6" w14:textId="77777777" w:rsidR="00037C92" w:rsidRDefault="00000000">
            <w:r>
              <w:rPr>
                <w:sz w:val="18"/>
              </w:rPr>
              <w:t>Reconoce riesgos generales</w:t>
            </w:r>
          </w:p>
        </w:tc>
        <w:tc>
          <w:tcPr>
            <w:tcW w:w="2736" w:type="dxa"/>
          </w:tcPr>
          <w:p w14:paraId="59F81FE3" w14:textId="77777777" w:rsidR="00037C92" w:rsidRDefault="00000000">
            <w:r>
              <w:rPr>
                <w:sz w:val="18"/>
              </w:rPr>
              <w:t>Protege datos sensibles</w:t>
            </w:r>
          </w:p>
        </w:tc>
        <w:tc>
          <w:tcPr>
            <w:tcW w:w="2736" w:type="dxa"/>
          </w:tcPr>
          <w:p w14:paraId="1EEC208F" w14:textId="77777777" w:rsidR="00037C92" w:rsidRPr="00C21E6A" w:rsidRDefault="00000000">
            <w:pPr>
              <w:rPr>
                <w:lang w:val="es-MX"/>
              </w:rPr>
            </w:pPr>
            <w:r w:rsidRPr="00C21E6A">
              <w:rPr>
                <w:sz w:val="18"/>
                <w:lang w:val="es-MX"/>
              </w:rPr>
              <w:t>Documenta uso y propone controles</w:t>
            </w:r>
          </w:p>
        </w:tc>
      </w:tr>
    </w:tbl>
    <w:p w14:paraId="02432637" w14:textId="77777777" w:rsidR="00037C92" w:rsidRPr="00C21E6A" w:rsidRDefault="00037C92">
      <w:pPr>
        <w:rPr>
          <w:lang w:val="es-MX"/>
        </w:rPr>
      </w:pPr>
    </w:p>
    <w:p w14:paraId="651DB018" w14:textId="77777777" w:rsidR="00037C92" w:rsidRDefault="00000000">
      <w:pPr>
        <w:pStyle w:val="Ttulo1"/>
      </w:pPr>
      <w:r>
        <w:t xml:space="preserve">9. </w:t>
      </w:r>
      <w:proofErr w:type="spellStart"/>
      <w:r>
        <w:t>Referencias</w:t>
      </w:r>
      <w:proofErr w:type="spellEnd"/>
      <w:r>
        <w:t xml:space="preserve"> base</w:t>
      </w:r>
    </w:p>
    <w:p w14:paraId="3EF977B1" w14:textId="77777777" w:rsidR="00037C92" w:rsidRDefault="00000000">
      <w:pPr>
        <w:pStyle w:val="Listaconvietas"/>
      </w:pPr>
      <w:r>
        <w:t>UNESCO AI Competency Framework for Students: https://www.unesco.org/en/articles/ai-competency-framework-students</w:t>
      </w:r>
    </w:p>
    <w:p w14:paraId="03718C28" w14:textId="77777777" w:rsidR="00037C92" w:rsidRDefault="00000000">
      <w:pPr>
        <w:pStyle w:val="Listaconvietas"/>
      </w:pPr>
      <w:r>
        <w:t>UNESCO AI Competency Framework for Teachers: https://www.unesco.org/en/articles/ai-competency-framework-teachers</w:t>
      </w:r>
    </w:p>
    <w:p w14:paraId="361A9F9E" w14:textId="77777777" w:rsidR="00037C92" w:rsidRPr="00C21E6A" w:rsidRDefault="00000000">
      <w:pPr>
        <w:pStyle w:val="Listaconvietas"/>
        <w:rPr>
          <w:lang w:val="fr-FR"/>
        </w:rPr>
      </w:pPr>
      <w:r w:rsidRPr="00C21E6A">
        <w:rPr>
          <w:lang w:val="fr-FR"/>
        </w:rPr>
        <w:t xml:space="preserve">EU AI </w:t>
      </w:r>
      <w:proofErr w:type="spellStart"/>
      <w:r w:rsidRPr="00C21E6A">
        <w:rPr>
          <w:lang w:val="fr-FR"/>
        </w:rPr>
        <w:t>Act</w:t>
      </w:r>
      <w:proofErr w:type="spellEnd"/>
      <w:r w:rsidRPr="00C21E6A">
        <w:rPr>
          <w:lang w:val="fr-FR"/>
        </w:rPr>
        <w:t xml:space="preserve">, Article 4 - AI </w:t>
      </w:r>
      <w:proofErr w:type="spellStart"/>
      <w:proofErr w:type="gramStart"/>
      <w:r w:rsidRPr="00C21E6A">
        <w:rPr>
          <w:lang w:val="fr-FR"/>
        </w:rPr>
        <w:t>Literacy</w:t>
      </w:r>
      <w:proofErr w:type="spellEnd"/>
      <w:r w:rsidRPr="00C21E6A">
        <w:rPr>
          <w:lang w:val="fr-FR"/>
        </w:rPr>
        <w:t>:</w:t>
      </w:r>
      <w:proofErr w:type="gramEnd"/>
      <w:r w:rsidRPr="00C21E6A">
        <w:rPr>
          <w:lang w:val="fr-FR"/>
        </w:rPr>
        <w:t xml:space="preserve"> https://ai-act-service-desk.ec.europa.eu/en/ai-act/article-4</w:t>
      </w:r>
    </w:p>
    <w:p w14:paraId="366A3602" w14:textId="77777777" w:rsidR="00037C92" w:rsidRDefault="00000000">
      <w:pPr>
        <w:pStyle w:val="Listaconvietas"/>
      </w:pPr>
      <w:r>
        <w:t>Anthropic AI Fluency Framework: https://anthropic.skilljar.com/ai-fluency-framework-foundations</w:t>
      </w:r>
    </w:p>
    <w:p w14:paraId="23A6BAC1" w14:textId="77777777" w:rsidR="00037C92" w:rsidRDefault="00000000">
      <w:pPr>
        <w:pStyle w:val="Listaconvietas"/>
      </w:pPr>
      <w:r>
        <w:t>NIST AI Risk Management Framework: https://www.nist.gov/itl/ai-risk-management-framework</w:t>
      </w:r>
    </w:p>
    <w:p w14:paraId="4E57314A" w14:textId="77777777" w:rsidR="00037C92" w:rsidRDefault="00000000">
      <w:pPr>
        <w:pStyle w:val="Listaconvietas"/>
      </w:pPr>
      <w:r>
        <w:t>Google AI Essentials: https://grow.google/ai-essentials/</w:t>
      </w:r>
    </w:p>
    <w:p w14:paraId="020AC00C" w14:textId="77777777" w:rsidR="00037C92" w:rsidRDefault="00000000">
      <w:pPr>
        <w:pStyle w:val="Listaconvietas"/>
      </w:pPr>
      <w:r>
        <w:t>Microsoft AI Fluency: https://learn.microsoft.com/en-us/training/paths/ai-fluency/</w:t>
      </w:r>
    </w:p>
    <w:p w14:paraId="71764FDE" w14:textId="77777777" w:rsidR="00037C92" w:rsidRDefault="00000000">
      <w:pPr>
        <w:pStyle w:val="Listaconvietas"/>
      </w:pPr>
      <w:r>
        <w:t>Elements of AI: https://www.elementsofai.com/</w:t>
      </w:r>
    </w:p>
    <w:sectPr w:rsidR="00037C92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3590C" w14:textId="77777777" w:rsidR="00223ECB" w:rsidRDefault="00223ECB">
      <w:pPr>
        <w:spacing w:after="0" w:line="240" w:lineRule="auto"/>
      </w:pPr>
      <w:r>
        <w:separator/>
      </w:r>
    </w:p>
  </w:endnote>
  <w:endnote w:type="continuationSeparator" w:id="0">
    <w:p w14:paraId="21C7C106" w14:textId="77777777" w:rsidR="00223ECB" w:rsidRDefault="00223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4EA0A" w14:textId="77777777" w:rsidR="00037C92" w:rsidRPr="00C21E6A" w:rsidRDefault="00000000">
    <w:pPr>
      <w:pStyle w:val="Piedepgina"/>
      <w:jc w:val="center"/>
      <w:rPr>
        <w:lang w:val="es-MX"/>
      </w:rPr>
    </w:pPr>
    <w:r w:rsidRPr="00C21E6A">
      <w:rPr>
        <w:color w:val="646464"/>
        <w:sz w:val="16"/>
        <w:lang w:val="es-MX"/>
      </w:rPr>
      <w:t>Taller diagnóstico de competencias en IA · Sesión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7BBA0" w14:textId="77777777" w:rsidR="00223ECB" w:rsidRDefault="00223ECB">
      <w:pPr>
        <w:spacing w:after="0" w:line="240" w:lineRule="auto"/>
      </w:pPr>
      <w:r>
        <w:separator/>
      </w:r>
    </w:p>
  </w:footnote>
  <w:footnote w:type="continuationSeparator" w:id="0">
    <w:p w14:paraId="39F7D401" w14:textId="77777777" w:rsidR="00223ECB" w:rsidRDefault="00223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8882107">
    <w:abstractNumId w:val="8"/>
  </w:num>
  <w:num w:numId="2" w16cid:durableId="1743403862">
    <w:abstractNumId w:val="6"/>
  </w:num>
  <w:num w:numId="3" w16cid:durableId="620927">
    <w:abstractNumId w:val="5"/>
  </w:num>
  <w:num w:numId="4" w16cid:durableId="869417833">
    <w:abstractNumId w:val="4"/>
  </w:num>
  <w:num w:numId="5" w16cid:durableId="1194922242">
    <w:abstractNumId w:val="7"/>
  </w:num>
  <w:num w:numId="6" w16cid:durableId="43796254">
    <w:abstractNumId w:val="3"/>
  </w:num>
  <w:num w:numId="7" w16cid:durableId="1845974589">
    <w:abstractNumId w:val="2"/>
  </w:num>
  <w:num w:numId="8" w16cid:durableId="85662234">
    <w:abstractNumId w:val="1"/>
  </w:num>
  <w:num w:numId="9" w16cid:durableId="1115103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C92"/>
    <w:rsid w:val="0006063C"/>
    <w:rsid w:val="0015074B"/>
    <w:rsid w:val="00223ECB"/>
    <w:rsid w:val="0029639D"/>
    <w:rsid w:val="00326F90"/>
    <w:rsid w:val="00435030"/>
    <w:rsid w:val="004E319E"/>
    <w:rsid w:val="00AA1D8D"/>
    <w:rsid w:val="00B47730"/>
    <w:rsid w:val="00C21E6A"/>
    <w:rsid w:val="00CB0664"/>
    <w:rsid w:val="00D44B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3062409-3492-4BA4-A66B-71BF351D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1386</Words>
  <Characters>7628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Alexander Puertas Del Castillo</cp:lastModifiedBy>
  <cp:revision>4</cp:revision>
  <dcterms:created xsi:type="dcterms:W3CDTF">2013-12-23T23:15:00Z</dcterms:created>
  <dcterms:modified xsi:type="dcterms:W3CDTF">2026-04-22T20:38:00Z</dcterms:modified>
  <cp:category/>
</cp:coreProperties>
</file>